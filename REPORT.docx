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1F0AD" w14:textId="77777777" w:rsidR="00AA7796" w:rsidRDefault="00AA7796">
      <w:pPr>
        <w:jc w:val="center"/>
        <w:rPr>
          <w:b/>
          <w:sz w:val="44"/>
        </w:rPr>
      </w:pPr>
    </w:p>
    <w:p w14:paraId="61EA70FB" w14:textId="35A52949" w:rsidR="00681D55" w:rsidRDefault="00000000" w:rsidP="00253B20">
      <w:pPr>
        <w:jc w:val="center"/>
      </w:pPr>
      <w:r>
        <w:rPr>
          <w:b/>
          <w:sz w:val="44"/>
        </w:rPr>
        <w:t>INFOSYS</w:t>
      </w:r>
      <w:r w:rsidR="00CF4C76">
        <w:rPr>
          <w:b/>
          <w:sz w:val="44"/>
        </w:rPr>
        <w:t xml:space="preserve"> SPRINGBOARD</w:t>
      </w:r>
      <w:r>
        <w:rPr>
          <w:b/>
          <w:sz w:val="44"/>
        </w:rPr>
        <w:t xml:space="preserve"> VIRTUAL INTERNSHIP 6.0</w:t>
      </w:r>
    </w:p>
    <w:p w14:paraId="79FD2645" w14:textId="77777777" w:rsidR="00681D55" w:rsidRDefault="00681D55"/>
    <w:p w14:paraId="7FB22424" w14:textId="77777777" w:rsidR="00681D55" w:rsidRDefault="00000000">
      <w:pPr>
        <w:jc w:val="center"/>
      </w:pPr>
      <w:r>
        <w:rPr>
          <w:b/>
          <w:sz w:val="40"/>
        </w:rPr>
        <w:t>FOOD TRENDS</w:t>
      </w:r>
      <w:r>
        <w:rPr>
          <w:b/>
          <w:sz w:val="40"/>
        </w:rPr>
        <w:br/>
        <w:t>UNDERSTANDING CUSTOMER PREFERENCES</w:t>
      </w:r>
    </w:p>
    <w:p w14:paraId="70217BAD" w14:textId="77777777" w:rsidR="00681D55" w:rsidRDefault="00681D55"/>
    <w:p w14:paraId="05264C70" w14:textId="77777777" w:rsidR="00EF51BA" w:rsidRDefault="00EF51BA"/>
    <w:p w14:paraId="57BE3331" w14:textId="77777777" w:rsidR="00EF51BA" w:rsidRDefault="00EF51BA"/>
    <w:p w14:paraId="442F0ADA" w14:textId="7CF3C1ED" w:rsidR="00681D55" w:rsidRPr="00253B20" w:rsidRDefault="00523AD4" w:rsidP="00253B20">
      <w:pPr>
        <w:jc w:val="center"/>
        <w:rPr>
          <w:sz w:val="32"/>
          <w:szCs w:val="32"/>
        </w:rPr>
      </w:pPr>
      <w:r>
        <w:rPr>
          <w:b/>
          <w:bCs/>
          <w:sz w:val="32"/>
          <w:szCs w:val="32"/>
        </w:rPr>
        <w:t xml:space="preserve">Group-1, </w:t>
      </w:r>
      <w:r w:rsidR="00253B20" w:rsidRPr="00253B20">
        <w:rPr>
          <w:b/>
          <w:bCs/>
          <w:sz w:val="32"/>
          <w:szCs w:val="32"/>
        </w:rPr>
        <w:t>Batch - 11</w:t>
      </w:r>
      <w:r w:rsidR="00253B20">
        <w:rPr>
          <w:b/>
          <w:sz w:val="32"/>
          <w:szCs w:val="32"/>
        </w:rPr>
        <w:t xml:space="preserve">, </w:t>
      </w:r>
      <w:r w:rsidR="00253B20" w:rsidRPr="00B83BCC">
        <w:rPr>
          <w:b/>
          <w:sz w:val="32"/>
          <w:szCs w:val="32"/>
        </w:rPr>
        <w:t>TEAM – A</w:t>
      </w:r>
    </w:p>
    <w:p w14:paraId="5BC02A41" w14:textId="41DA97CA" w:rsidR="00681D55" w:rsidRPr="00B83BCC" w:rsidRDefault="00523AD4">
      <w:pPr>
        <w:jc w:val="center"/>
        <w:rPr>
          <w:sz w:val="28"/>
          <w:szCs w:val="28"/>
        </w:rPr>
      </w:pPr>
      <w:r>
        <w:rPr>
          <w:b/>
          <w:sz w:val="28"/>
          <w:szCs w:val="28"/>
        </w:rPr>
        <w:t>Mentor</w:t>
      </w:r>
      <w:r w:rsidRPr="00B83BCC">
        <w:rPr>
          <w:b/>
          <w:sz w:val="28"/>
          <w:szCs w:val="28"/>
        </w:rPr>
        <w:t xml:space="preserve">: </w:t>
      </w:r>
      <w:r w:rsidR="00CF4C76" w:rsidRPr="00CF4C76">
        <w:rPr>
          <w:b/>
          <w:sz w:val="28"/>
          <w:szCs w:val="28"/>
        </w:rPr>
        <w:t>Ms. Nityasree</w:t>
      </w:r>
    </w:p>
    <w:p w14:paraId="5EC1A910" w14:textId="77777777" w:rsidR="00EF51BA" w:rsidRDefault="00EF51BA"/>
    <w:p w14:paraId="2E153BB7" w14:textId="77777777" w:rsidR="00EF51BA" w:rsidRDefault="00EF51BA"/>
    <w:p w14:paraId="5108B71A" w14:textId="77777777" w:rsidR="00EF51BA" w:rsidRDefault="00EF51BA"/>
    <w:p w14:paraId="7621F061" w14:textId="7FA0A5E1" w:rsidR="00681D55" w:rsidRDefault="00000000">
      <w:r>
        <w:br/>
      </w:r>
    </w:p>
    <w:p w14:paraId="0AAE7419" w14:textId="77777777" w:rsidR="00E458A9" w:rsidRDefault="00000000">
      <w:pPr>
        <w:jc w:val="center"/>
        <w:rPr>
          <w:b/>
          <w:sz w:val="28"/>
          <w:szCs w:val="28"/>
        </w:rPr>
      </w:pPr>
      <w:r w:rsidRPr="00B83BCC">
        <w:rPr>
          <w:b/>
          <w:sz w:val="28"/>
          <w:szCs w:val="28"/>
        </w:rPr>
        <w:t>TEAM MEMBERS:</w:t>
      </w:r>
    </w:p>
    <w:p w14:paraId="0F0FA13E" w14:textId="1CAA6E3C" w:rsidR="00681D55" w:rsidRPr="00B83BCC" w:rsidRDefault="00E458A9">
      <w:pPr>
        <w:jc w:val="center"/>
        <w:rPr>
          <w:sz w:val="28"/>
          <w:szCs w:val="28"/>
        </w:rPr>
      </w:pPr>
      <w:r w:rsidRPr="00B83BCC">
        <w:rPr>
          <w:sz w:val="28"/>
          <w:szCs w:val="28"/>
        </w:rPr>
        <w:t>Jai Akash L J</w:t>
      </w:r>
      <w:r w:rsidRPr="00B83BCC">
        <w:rPr>
          <w:b/>
          <w:sz w:val="28"/>
          <w:szCs w:val="28"/>
        </w:rPr>
        <w:br/>
      </w:r>
      <w:r w:rsidRPr="00B83BCC">
        <w:rPr>
          <w:sz w:val="28"/>
          <w:szCs w:val="28"/>
        </w:rPr>
        <w:t>Abhinit Kumar</w:t>
      </w:r>
      <w:r w:rsidRPr="00B83BCC">
        <w:rPr>
          <w:sz w:val="28"/>
          <w:szCs w:val="28"/>
        </w:rPr>
        <w:br/>
        <w:t xml:space="preserve">Lekhana </w:t>
      </w:r>
      <w:proofErr w:type="gramStart"/>
      <w:r w:rsidRPr="00B83BCC">
        <w:rPr>
          <w:sz w:val="28"/>
          <w:szCs w:val="28"/>
        </w:rPr>
        <w:t>S.R</w:t>
      </w:r>
      <w:proofErr w:type="gramEnd"/>
      <w:r w:rsidRPr="00B83BCC">
        <w:rPr>
          <w:sz w:val="28"/>
          <w:szCs w:val="28"/>
        </w:rPr>
        <w:br/>
        <w:t>Harshini Ganesan</w:t>
      </w:r>
      <w:r w:rsidRPr="00B83BCC">
        <w:rPr>
          <w:sz w:val="28"/>
          <w:szCs w:val="28"/>
        </w:rPr>
        <w:br/>
      </w:r>
    </w:p>
    <w:p w14:paraId="5CF76440" w14:textId="77777777" w:rsidR="009808DD" w:rsidRDefault="009808DD" w:rsidP="009808DD">
      <w:pPr>
        <w:jc w:val="center"/>
        <w:rPr>
          <w:b/>
          <w:bCs/>
          <w:sz w:val="32"/>
          <w:szCs w:val="32"/>
          <w:lang w:val="en-IN"/>
        </w:rPr>
      </w:pPr>
    </w:p>
    <w:p w14:paraId="19C8F597" w14:textId="77777777" w:rsidR="00A363E0" w:rsidRDefault="00A363E0" w:rsidP="009808DD">
      <w:pPr>
        <w:jc w:val="center"/>
        <w:rPr>
          <w:b/>
          <w:bCs/>
          <w:sz w:val="32"/>
          <w:szCs w:val="32"/>
          <w:lang w:val="en-IN"/>
        </w:rPr>
      </w:pPr>
    </w:p>
    <w:p w14:paraId="09BC99F7" w14:textId="13EC4690" w:rsidR="00AA7796" w:rsidRPr="00AA7796" w:rsidRDefault="00AA7796" w:rsidP="009808DD">
      <w:pPr>
        <w:jc w:val="center"/>
        <w:rPr>
          <w:sz w:val="40"/>
          <w:szCs w:val="40"/>
        </w:rPr>
      </w:pPr>
      <w:r w:rsidRPr="00AA7796">
        <w:rPr>
          <w:b/>
          <w:bCs/>
          <w:sz w:val="40"/>
          <w:szCs w:val="40"/>
          <w:lang w:val="en-IN"/>
        </w:rPr>
        <w:lastRenderedPageBreak/>
        <w:t>1. Project Title</w:t>
      </w:r>
    </w:p>
    <w:p w14:paraId="027C2381" w14:textId="3F5BF9FB" w:rsidR="00B83BCC" w:rsidRPr="00D41070" w:rsidRDefault="00AA7796" w:rsidP="00D41070">
      <w:pPr>
        <w:jc w:val="center"/>
        <w:rPr>
          <w:b/>
          <w:bCs/>
          <w:sz w:val="36"/>
          <w:szCs w:val="36"/>
          <w:lang w:val="en-IN"/>
        </w:rPr>
      </w:pPr>
      <w:r w:rsidRPr="00AA7796">
        <w:rPr>
          <w:b/>
          <w:bCs/>
          <w:sz w:val="36"/>
          <w:szCs w:val="36"/>
          <w:lang w:val="en-IN"/>
        </w:rPr>
        <w:t>Food Trends – Understanding Customer Preferences</w:t>
      </w:r>
    </w:p>
    <w:p w14:paraId="6823613A" w14:textId="77777777" w:rsidR="00AA7796" w:rsidRPr="00AA7796" w:rsidRDefault="00000000" w:rsidP="00AA7796">
      <w:pPr>
        <w:rPr>
          <w:lang w:val="en-IN"/>
        </w:rPr>
      </w:pPr>
      <w:r>
        <w:rPr>
          <w:lang w:val="en-IN"/>
        </w:rPr>
        <w:pict w14:anchorId="3727EA80">
          <v:rect id="_x0000_i1025" style="width:0;height:1.5pt" o:hralign="center" o:hrstd="t" o:hr="t" fillcolor="#a0a0a0" stroked="f"/>
        </w:pict>
      </w:r>
    </w:p>
    <w:p w14:paraId="3055CE51" w14:textId="77777777" w:rsidR="00AA7796" w:rsidRPr="00AA7796" w:rsidRDefault="00AA7796" w:rsidP="00AA7796">
      <w:pPr>
        <w:rPr>
          <w:b/>
          <w:bCs/>
          <w:sz w:val="32"/>
          <w:szCs w:val="32"/>
          <w:lang w:val="en-IN"/>
        </w:rPr>
      </w:pPr>
      <w:r w:rsidRPr="00AA7796">
        <w:rPr>
          <w:b/>
          <w:bCs/>
          <w:sz w:val="32"/>
          <w:szCs w:val="32"/>
          <w:lang w:val="en-IN"/>
        </w:rPr>
        <w:t>2. Project Objective</w:t>
      </w:r>
    </w:p>
    <w:p w14:paraId="66D8CC4B" w14:textId="77777777" w:rsidR="00AA7796" w:rsidRPr="00AA7796" w:rsidRDefault="00AA7796" w:rsidP="00AA7796">
      <w:pPr>
        <w:rPr>
          <w:sz w:val="24"/>
          <w:szCs w:val="24"/>
          <w:lang w:val="en-IN"/>
        </w:rPr>
      </w:pPr>
      <w:r w:rsidRPr="00AA7796">
        <w:rPr>
          <w:sz w:val="24"/>
          <w:szCs w:val="24"/>
          <w:lang w:val="en-IN"/>
        </w:rPr>
        <w:t xml:space="preserve">The main objective of this project is to </w:t>
      </w:r>
      <w:proofErr w:type="spellStart"/>
      <w:r w:rsidRPr="00AA7796">
        <w:rPr>
          <w:sz w:val="24"/>
          <w:szCs w:val="24"/>
          <w:lang w:val="en-IN"/>
        </w:rPr>
        <w:t>analyze</w:t>
      </w:r>
      <w:proofErr w:type="spellEnd"/>
      <w:r w:rsidRPr="00AA7796">
        <w:rPr>
          <w:sz w:val="24"/>
          <w:szCs w:val="24"/>
          <w:lang w:val="en-IN"/>
        </w:rPr>
        <w:t xml:space="preserve"> customer food ordering </w:t>
      </w:r>
      <w:proofErr w:type="spellStart"/>
      <w:r w:rsidRPr="00AA7796">
        <w:rPr>
          <w:sz w:val="24"/>
          <w:szCs w:val="24"/>
          <w:lang w:val="en-IN"/>
        </w:rPr>
        <w:t>behavior</w:t>
      </w:r>
      <w:proofErr w:type="spellEnd"/>
      <w:r w:rsidRPr="00AA7796">
        <w:rPr>
          <w:sz w:val="24"/>
          <w:szCs w:val="24"/>
          <w:lang w:val="en-IN"/>
        </w:rPr>
        <w:t xml:space="preserve"> and preferences using data visualization techniques.</w:t>
      </w:r>
    </w:p>
    <w:p w14:paraId="26225567" w14:textId="77777777" w:rsidR="00AA7796" w:rsidRPr="00AA7796" w:rsidRDefault="00AA7796" w:rsidP="00AA7796">
      <w:pPr>
        <w:rPr>
          <w:sz w:val="24"/>
          <w:szCs w:val="24"/>
          <w:lang w:val="en-IN"/>
        </w:rPr>
      </w:pPr>
      <w:r w:rsidRPr="00AA7796">
        <w:rPr>
          <w:sz w:val="24"/>
          <w:szCs w:val="24"/>
          <w:lang w:val="en-IN"/>
        </w:rPr>
        <w:t>This project aims to understand how customer demographics, food choices, ordering platforms, service quality, and external factors influence food ordering decisions. By using interactive Power BI dashboards, the project helps derive meaningful insights that can support restaurants and food delivery platforms in improving customer satisfaction and business performance.</w:t>
      </w:r>
    </w:p>
    <w:p w14:paraId="0E332970" w14:textId="77777777" w:rsidR="00AA7796" w:rsidRPr="00AA7796" w:rsidRDefault="00000000" w:rsidP="00AA7796">
      <w:pPr>
        <w:rPr>
          <w:lang w:val="en-IN"/>
        </w:rPr>
      </w:pPr>
      <w:r>
        <w:rPr>
          <w:lang w:val="en-IN"/>
        </w:rPr>
        <w:pict w14:anchorId="115BF5E3">
          <v:rect id="_x0000_i1026" style="width:0;height:1.5pt" o:hralign="center" o:hrstd="t" o:hr="t" fillcolor="#a0a0a0" stroked="f"/>
        </w:pict>
      </w:r>
    </w:p>
    <w:p w14:paraId="5BC95912" w14:textId="77777777" w:rsidR="00AA7796" w:rsidRPr="00AA7796" w:rsidRDefault="00AA7796" w:rsidP="00AA7796">
      <w:pPr>
        <w:rPr>
          <w:b/>
          <w:bCs/>
          <w:sz w:val="32"/>
          <w:szCs w:val="32"/>
          <w:lang w:val="en-IN"/>
        </w:rPr>
      </w:pPr>
      <w:r w:rsidRPr="00AA7796">
        <w:rPr>
          <w:b/>
          <w:bCs/>
          <w:sz w:val="32"/>
          <w:szCs w:val="32"/>
          <w:lang w:val="en-IN"/>
        </w:rPr>
        <w:t>3. Project Description</w:t>
      </w:r>
    </w:p>
    <w:p w14:paraId="566AE7E5" w14:textId="77777777" w:rsidR="00AA7796" w:rsidRPr="00AA7796" w:rsidRDefault="00AA7796" w:rsidP="00AA7796">
      <w:pPr>
        <w:rPr>
          <w:b/>
          <w:bCs/>
          <w:sz w:val="28"/>
          <w:szCs w:val="28"/>
          <w:lang w:val="en-IN"/>
        </w:rPr>
      </w:pPr>
      <w:r w:rsidRPr="00AA7796">
        <w:rPr>
          <w:b/>
          <w:bCs/>
          <w:sz w:val="28"/>
          <w:szCs w:val="28"/>
          <w:lang w:val="en-IN"/>
        </w:rPr>
        <w:t>3.1 Overview</w:t>
      </w:r>
    </w:p>
    <w:p w14:paraId="5E4F2CA8" w14:textId="77777777" w:rsidR="00AA7796" w:rsidRPr="00AA7796" w:rsidRDefault="00AA7796" w:rsidP="00AA7796">
      <w:pPr>
        <w:rPr>
          <w:sz w:val="24"/>
          <w:szCs w:val="24"/>
          <w:lang w:val="en-IN"/>
        </w:rPr>
      </w:pPr>
      <w:r w:rsidRPr="00AA7796">
        <w:rPr>
          <w:sz w:val="24"/>
          <w:szCs w:val="24"/>
          <w:lang w:val="en-IN"/>
        </w:rPr>
        <w:t xml:space="preserve">The </w:t>
      </w:r>
      <w:r w:rsidRPr="00AA7796">
        <w:rPr>
          <w:i/>
          <w:iCs/>
          <w:sz w:val="24"/>
          <w:szCs w:val="24"/>
          <w:lang w:val="en-IN"/>
        </w:rPr>
        <w:t>Food Trends – Understanding Customer Preferences</w:t>
      </w:r>
      <w:r w:rsidRPr="00AA7796">
        <w:rPr>
          <w:sz w:val="24"/>
          <w:szCs w:val="24"/>
          <w:lang w:val="en-IN"/>
        </w:rPr>
        <w:t xml:space="preserve"> project focuses on </w:t>
      </w:r>
      <w:proofErr w:type="spellStart"/>
      <w:r w:rsidRPr="00AA7796">
        <w:rPr>
          <w:sz w:val="24"/>
          <w:szCs w:val="24"/>
          <w:lang w:val="en-IN"/>
        </w:rPr>
        <w:t>analyzing</w:t>
      </w:r>
      <w:proofErr w:type="spellEnd"/>
      <w:r w:rsidRPr="00AA7796">
        <w:rPr>
          <w:sz w:val="24"/>
          <w:szCs w:val="24"/>
          <w:lang w:val="en-IN"/>
        </w:rPr>
        <w:t xml:space="preserve"> food ordering data collected through a structured dataset. The dataset contains customer details, restaurant information, order </w:t>
      </w:r>
      <w:proofErr w:type="spellStart"/>
      <w:r w:rsidRPr="00AA7796">
        <w:rPr>
          <w:sz w:val="24"/>
          <w:szCs w:val="24"/>
          <w:lang w:val="en-IN"/>
        </w:rPr>
        <w:t>behavior</w:t>
      </w:r>
      <w:proofErr w:type="spellEnd"/>
      <w:r w:rsidRPr="00AA7796">
        <w:rPr>
          <w:sz w:val="24"/>
          <w:szCs w:val="24"/>
          <w:lang w:val="en-IN"/>
        </w:rPr>
        <w:t>, service experience, and external influencing factors.</w:t>
      </w:r>
    </w:p>
    <w:p w14:paraId="1E711B86" w14:textId="77777777" w:rsidR="00AA7796" w:rsidRPr="00AA7796" w:rsidRDefault="00AA7796" w:rsidP="00AA7796">
      <w:pPr>
        <w:rPr>
          <w:lang w:val="en-IN"/>
        </w:rPr>
      </w:pPr>
      <w:r w:rsidRPr="00AA7796">
        <w:rPr>
          <w:sz w:val="24"/>
          <w:szCs w:val="24"/>
          <w:lang w:val="en-IN"/>
        </w:rPr>
        <w:t xml:space="preserve">Using Power BI, multiple dashboards were created to visually represent patterns and trends in customer </w:t>
      </w:r>
      <w:proofErr w:type="spellStart"/>
      <w:r w:rsidRPr="00AA7796">
        <w:rPr>
          <w:sz w:val="24"/>
          <w:szCs w:val="24"/>
          <w:lang w:val="en-IN"/>
        </w:rPr>
        <w:t>behavior</w:t>
      </w:r>
      <w:proofErr w:type="spellEnd"/>
      <w:r w:rsidRPr="00AA7796">
        <w:rPr>
          <w:sz w:val="24"/>
          <w:szCs w:val="24"/>
          <w:lang w:val="en-IN"/>
        </w:rPr>
        <w:t>. These dashboards help in understanding what customers prefer, when they order food, which platforms they use, and what factors influence their decisions.</w:t>
      </w:r>
    </w:p>
    <w:p w14:paraId="7439AC22" w14:textId="77777777" w:rsidR="00AA7796" w:rsidRPr="00AA7796" w:rsidRDefault="00000000" w:rsidP="00AA7796">
      <w:pPr>
        <w:rPr>
          <w:lang w:val="en-IN"/>
        </w:rPr>
      </w:pPr>
      <w:r>
        <w:rPr>
          <w:lang w:val="en-IN"/>
        </w:rPr>
        <w:pict w14:anchorId="0FF4C096">
          <v:rect id="_x0000_i1027" style="width:0;height:1.5pt" o:hralign="center" o:hrstd="t" o:hr="t" fillcolor="#a0a0a0" stroked="f"/>
        </w:pict>
      </w:r>
    </w:p>
    <w:p w14:paraId="638D86FD" w14:textId="77777777" w:rsidR="00AA7796" w:rsidRPr="00AA7796" w:rsidRDefault="00AA7796" w:rsidP="00AA7796">
      <w:pPr>
        <w:rPr>
          <w:b/>
          <w:bCs/>
          <w:sz w:val="28"/>
          <w:szCs w:val="28"/>
          <w:lang w:val="en-IN"/>
        </w:rPr>
      </w:pPr>
      <w:r w:rsidRPr="00AA7796">
        <w:rPr>
          <w:b/>
          <w:bCs/>
          <w:sz w:val="28"/>
          <w:szCs w:val="28"/>
          <w:lang w:val="en-IN"/>
        </w:rPr>
        <w:t>3.2 Project Approach</w:t>
      </w:r>
    </w:p>
    <w:p w14:paraId="478094D1" w14:textId="77777777" w:rsidR="00AA7796" w:rsidRPr="00AA7796" w:rsidRDefault="00AA7796" w:rsidP="00AA7796">
      <w:pPr>
        <w:rPr>
          <w:sz w:val="24"/>
          <w:szCs w:val="24"/>
          <w:lang w:val="en-IN"/>
        </w:rPr>
      </w:pPr>
      <w:r w:rsidRPr="00AA7796">
        <w:rPr>
          <w:sz w:val="24"/>
          <w:szCs w:val="24"/>
          <w:lang w:val="en-IN"/>
        </w:rPr>
        <w:t>The project followed a systematic and milestone-based approach:</w:t>
      </w:r>
    </w:p>
    <w:p w14:paraId="2AD9E7E6" w14:textId="77777777" w:rsidR="00AA7796" w:rsidRPr="00AA7796" w:rsidRDefault="00AA7796" w:rsidP="00AA7796">
      <w:pPr>
        <w:numPr>
          <w:ilvl w:val="0"/>
          <w:numId w:val="24"/>
        </w:numPr>
        <w:rPr>
          <w:sz w:val="24"/>
          <w:szCs w:val="24"/>
          <w:lang w:val="en-IN"/>
        </w:rPr>
      </w:pPr>
      <w:r w:rsidRPr="00AA7796">
        <w:rPr>
          <w:sz w:val="24"/>
          <w:szCs w:val="24"/>
          <w:lang w:val="en-IN"/>
        </w:rPr>
        <w:t>Understanding the dataset structure and attributes</w:t>
      </w:r>
    </w:p>
    <w:p w14:paraId="04A23175" w14:textId="77777777" w:rsidR="00AA7796" w:rsidRPr="00AA7796" w:rsidRDefault="00AA7796" w:rsidP="00AA7796">
      <w:pPr>
        <w:numPr>
          <w:ilvl w:val="0"/>
          <w:numId w:val="24"/>
        </w:numPr>
        <w:rPr>
          <w:sz w:val="24"/>
          <w:szCs w:val="24"/>
          <w:lang w:val="en-IN"/>
        </w:rPr>
      </w:pPr>
      <w:r w:rsidRPr="00AA7796">
        <w:rPr>
          <w:sz w:val="24"/>
          <w:szCs w:val="24"/>
          <w:lang w:val="en-IN"/>
        </w:rPr>
        <w:t>Cleaning and preprocessing raw data</w:t>
      </w:r>
    </w:p>
    <w:p w14:paraId="5D50133E" w14:textId="77777777" w:rsidR="00AA7796" w:rsidRPr="00AA7796" w:rsidRDefault="00AA7796" w:rsidP="00AA7796">
      <w:pPr>
        <w:numPr>
          <w:ilvl w:val="0"/>
          <w:numId w:val="24"/>
        </w:numPr>
        <w:rPr>
          <w:sz w:val="24"/>
          <w:szCs w:val="24"/>
          <w:lang w:val="en-IN"/>
        </w:rPr>
      </w:pPr>
      <w:r w:rsidRPr="00AA7796">
        <w:rPr>
          <w:sz w:val="24"/>
          <w:szCs w:val="24"/>
          <w:lang w:val="en-IN"/>
        </w:rPr>
        <w:lastRenderedPageBreak/>
        <w:t>Categorizing data into logical domains</w:t>
      </w:r>
    </w:p>
    <w:p w14:paraId="63FF2523" w14:textId="77777777" w:rsidR="00AA7796" w:rsidRPr="00AA7796" w:rsidRDefault="00AA7796" w:rsidP="00AA7796">
      <w:pPr>
        <w:numPr>
          <w:ilvl w:val="0"/>
          <w:numId w:val="24"/>
        </w:numPr>
        <w:rPr>
          <w:sz w:val="24"/>
          <w:szCs w:val="24"/>
          <w:lang w:val="en-IN"/>
        </w:rPr>
      </w:pPr>
      <w:r w:rsidRPr="00AA7796">
        <w:rPr>
          <w:sz w:val="24"/>
          <w:szCs w:val="24"/>
          <w:lang w:val="en-IN"/>
        </w:rPr>
        <w:t>Creating DAX measures for KPIs</w:t>
      </w:r>
    </w:p>
    <w:p w14:paraId="4E4093F8" w14:textId="77777777" w:rsidR="00AA7796" w:rsidRPr="00AA7796" w:rsidRDefault="00AA7796" w:rsidP="00AA7796">
      <w:pPr>
        <w:numPr>
          <w:ilvl w:val="0"/>
          <w:numId w:val="24"/>
        </w:numPr>
        <w:rPr>
          <w:sz w:val="24"/>
          <w:szCs w:val="24"/>
          <w:lang w:val="en-IN"/>
        </w:rPr>
      </w:pPr>
      <w:r w:rsidRPr="00AA7796">
        <w:rPr>
          <w:sz w:val="24"/>
          <w:szCs w:val="24"/>
          <w:lang w:val="en-IN"/>
        </w:rPr>
        <w:t>Designing interactive dashboards in Power BI</w:t>
      </w:r>
    </w:p>
    <w:p w14:paraId="1E796C49" w14:textId="77777777" w:rsidR="00AA7796" w:rsidRPr="00AA7796" w:rsidRDefault="00AA7796" w:rsidP="00AA7796">
      <w:pPr>
        <w:numPr>
          <w:ilvl w:val="0"/>
          <w:numId w:val="24"/>
        </w:numPr>
        <w:rPr>
          <w:sz w:val="24"/>
          <w:szCs w:val="24"/>
          <w:lang w:val="en-IN"/>
        </w:rPr>
      </w:pPr>
      <w:proofErr w:type="spellStart"/>
      <w:r w:rsidRPr="00AA7796">
        <w:rPr>
          <w:sz w:val="24"/>
          <w:szCs w:val="24"/>
          <w:lang w:val="en-IN"/>
        </w:rPr>
        <w:t>Analyzing</w:t>
      </w:r>
      <w:proofErr w:type="spellEnd"/>
      <w:r w:rsidRPr="00AA7796">
        <w:rPr>
          <w:sz w:val="24"/>
          <w:szCs w:val="24"/>
          <w:lang w:val="en-IN"/>
        </w:rPr>
        <w:t xml:space="preserve"> insights from each dashboard</w:t>
      </w:r>
    </w:p>
    <w:p w14:paraId="333BE22B" w14:textId="77777777" w:rsidR="00AA7796" w:rsidRPr="00AA7796" w:rsidRDefault="00AA7796" w:rsidP="00AA7796">
      <w:pPr>
        <w:rPr>
          <w:sz w:val="24"/>
          <w:szCs w:val="24"/>
          <w:lang w:val="en-IN"/>
        </w:rPr>
      </w:pPr>
      <w:r w:rsidRPr="00AA7796">
        <w:rPr>
          <w:sz w:val="24"/>
          <w:szCs w:val="24"/>
          <w:lang w:val="en-IN"/>
        </w:rPr>
        <w:t>This structured approach ensured accuracy, clarity, and meaningful business insights.</w:t>
      </w:r>
    </w:p>
    <w:p w14:paraId="1B606790" w14:textId="77777777" w:rsidR="00AA7796" w:rsidRPr="00AA7796" w:rsidRDefault="00000000" w:rsidP="00AA7796">
      <w:pPr>
        <w:rPr>
          <w:lang w:val="en-IN"/>
        </w:rPr>
      </w:pPr>
      <w:r>
        <w:rPr>
          <w:lang w:val="en-IN"/>
        </w:rPr>
        <w:pict w14:anchorId="3B8CFA08">
          <v:rect id="_x0000_i1028" style="width:0;height:1.5pt" o:hralign="center" o:hrstd="t" o:hr="t" fillcolor="#a0a0a0" stroked="f"/>
        </w:pict>
      </w:r>
    </w:p>
    <w:p w14:paraId="5C71ADEB" w14:textId="77777777" w:rsidR="00AA7796" w:rsidRPr="00AA7796" w:rsidRDefault="00AA7796" w:rsidP="00AA7796">
      <w:pPr>
        <w:rPr>
          <w:b/>
          <w:bCs/>
          <w:sz w:val="28"/>
          <w:szCs w:val="28"/>
          <w:lang w:val="en-IN"/>
        </w:rPr>
      </w:pPr>
      <w:r w:rsidRPr="00AA7796">
        <w:rPr>
          <w:b/>
          <w:bCs/>
          <w:sz w:val="28"/>
          <w:szCs w:val="28"/>
          <w:lang w:val="en-IN"/>
        </w:rPr>
        <w:t>3.3 Technology Used</w:t>
      </w:r>
    </w:p>
    <w:p w14:paraId="1029E977" w14:textId="77777777" w:rsidR="00AA7796" w:rsidRPr="00AA7796" w:rsidRDefault="00AA7796" w:rsidP="00AA7796">
      <w:pPr>
        <w:numPr>
          <w:ilvl w:val="0"/>
          <w:numId w:val="25"/>
        </w:numPr>
        <w:rPr>
          <w:sz w:val="24"/>
          <w:szCs w:val="24"/>
          <w:lang w:val="en-IN"/>
        </w:rPr>
      </w:pPr>
      <w:r w:rsidRPr="00AA7796">
        <w:rPr>
          <w:b/>
          <w:bCs/>
          <w:sz w:val="24"/>
          <w:szCs w:val="24"/>
          <w:lang w:val="en-IN"/>
        </w:rPr>
        <w:t>Power BI Desktop</w:t>
      </w:r>
      <w:r w:rsidRPr="00AA7796">
        <w:rPr>
          <w:sz w:val="24"/>
          <w:szCs w:val="24"/>
          <w:lang w:val="en-IN"/>
        </w:rPr>
        <w:t xml:space="preserve"> – Data </w:t>
      </w:r>
      <w:proofErr w:type="spellStart"/>
      <w:r w:rsidRPr="00AA7796">
        <w:rPr>
          <w:sz w:val="24"/>
          <w:szCs w:val="24"/>
          <w:lang w:val="en-IN"/>
        </w:rPr>
        <w:t>modeling</w:t>
      </w:r>
      <w:proofErr w:type="spellEnd"/>
      <w:r w:rsidRPr="00AA7796">
        <w:rPr>
          <w:sz w:val="24"/>
          <w:szCs w:val="24"/>
          <w:lang w:val="en-IN"/>
        </w:rPr>
        <w:t>, visualization, dashboard creation</w:t>
      </w:r>
    </w:p>
    <w:p w14:paraId="32EE2C95" w14:textId="77777777" w:rsidR="00AA7796" w:rsidRPr="00AA7796" w:rsidRDefault="00AA7796" w:rsidP="00AA7796">
      <w:pPr>
        <w:numPr>
          <w:ilvl w:val="0"/>
          <w:numId w:val="25"/>
        </w:numPr>
        <w:rPr>
          <w:sz w:val="24"/>
          <w:szCs w:val="24"/>
          <w:lang w:val="en-IN"/>
        </w:rPr>
      </w:pPr>
      <w:r w:rsidRPr="00AA7796">
        <w:rPr>
          <w:b/>
          <w:bCs/>
          <w:sz w:val="24"/>
          <w:szCs w:val="24"/>
          <w:lang w:val="en-IN"/>
        </w:rPr>
        <w:t>Power Query</w:t>
      </w:r>
      <w:r w:rsidRPr="00AA7796">
        <w:rPr>
          <w:sz w:val="24"/>
          <w:szCs w:val="24"/>
          <w:lang w:val="en-IN"/>
        </w:rPr>
        <w:t xml:space="preserve"> – Data cleaning and transformation</w:t>
      </w:r>
    </w:p>
    <w:p w14:paraId="76312C5D" w14:textId="77777777" w:rsidR="00AA7796" w:rsidRPr="00AA7796" w:rsidRDefault="00AA7796" w:rsidP="00AA7796">
      <w:pPr>
        <w:numPr>
          <w:ilvl w:val="0"/>
          <w:numId w:val="25"/>
        </w:numPr>
        <w:rPr>
          <w:sz w:val="24"/>
          <w:szCs w:val="24"/>
          <w:lang w:val="en-IN"/>
        </w:rPr>
      </w:pPr>
      <w:r w:rsidRPr="00AA7796">
        <w:rPr>
          <w:b/>
          <w:bCs/>
          <w:sz w:val="24"/>
          <w:szCs w:val="24"/>
          <w:lang w:val="en-IN"/>
        </w:rPr>
        <w:t>DAX (Data Analysis Expressions)</w:t>
      </w:r>
      <w:r w:rsidRPr="00AA7796">
        <w:rPr>
          <w:sz w:val="24"/>
          <w:szCs w:val="24"/>
          <w:lang w:val="en-IN"/>
        </w:rPr>
        <w:t xml:space="preserve"> – Calculated measures and KPIs</w:t>
      </w:r>
    </w:p>
    <w:p w14:paraId="577FDCA0" w14:textId="77777777" w:rsidR="00AA7796" w:rsidRPr="00AA7796" w:rsidRDefault="00AA7796" w:rsidP="00AA7796">
      <w:pPr>
        <w:numPr>
          <w:ilvl w:val="0"/>
          <w:numId w:val="25"/>
        </w:numPr>
        <w:rPr>
          <w:sz w:val="24"/>
          <w:szCs w:val="24"/>
          <w:lang w:val="en-IN"/>
        </w:rPr>
      </w:pPr>
      <w:r w:rsidRPr="00AA7796">
        <w:rPr>
          <w:b/>
          <w:bCs/>
          <w:sz w:val="24"/>
          <w:szCs w:val="24"/>
          <w:lang w:val="en-IN"/>
        </w:rPr>
        <w:t>Excel / CSV</w:t>
      </w:r>
      <w:r w:rsidRPr="00AA7796">
        <w:rPr>
          <w:sz w:val="24"/>
          <w:szCs w:val="24"/>
          <w:lang w:val="en-IN"/>
        </w:rPr>
        <w:t xml:space="preserve"> – Dataset storage and handling</w:t>
      </w:r>
    </w:p>
    <w:p w14:paraId="5F3FD53E" w14:textId="77777777" w:rsidR="00AA7796" w:rsidRPr="00AA7796" w:rsidRDefault="00000000" w:rsidP="00AA7796">
      <w:pPr>
        <w:rPr>
          <w:lang w:val="en-IN"/>
        </w:rPr>
      </w:pPr>
      <w:r>
        <w:rPr>
          <w:lang w:val="en-IN"/>
        </w:rPr>
        <w:pict w14:anchorId="2A60DFF2">
          <v:rect id="_x0000_i1029" style="width:0;height:1.5pt" o:hralign="center" o:hrstd="t" o:hr="t" fillcolor="#a0a0a0" stroked="f"/>
        </w:pict>
      </w:r>
    </w:p>
    <w:p w14:paraId="2EE493AD" w14:textId="77777777" w:rsidR="00AA7796" w:rsidRPr="00AA7796" w:rsidRDefault="00AA7796" w:rsidP="00AA7796">
      <w:pPr>
        <w:rPr>
          <w:b/>
          <w:bCs/>
          <w:sz w:val="28"/>
          <w:szCs w:val="28"/>
          <w:lang w:val="en-IN"/>
        </w:rPr>
      </w:pPr>
      <w:r w:rsidRPr="00AA7796">
        <w:rPr>
          <w:b/>
          <w:bCs/>
          <w:sz w:val="28"/>
          <w:szCs w:val="28"/>
          <w:lang w:val="en-IN"/>
        </w:rPr>
        <w:t>3.4 Insights from the Dashboard</w:t>
      </w:r>
    </w:p>
    <w:p w14:paraId="120219C2" w14:textId="77777777" w:rsidR="00AA7796" w:rsidRPr="00AA7796" w:rsidRDefault="00AA7796" w:rsidP="00AA7796">
      <w:pPr>
        <w:rPr>
          <w:sz w:val="24"/>
          <w:szCs w:val="24"/>
          <w:lang w:val="en-IN"/>
        </w:rPr>
      </w:pPr>
      <w:r w:rsidRPr="00AA7796">
        <w:rPr>
          <w:sz w:val="24"/>
          <w:szCs w:val="24"/>
          <w:lang w:val="en-IN"/>
        </w:rPr>
        <w:t>Key insights derived from the dashboards include:</w:t>
      </w:r>
    </w:p>
    <w:p w14:paraId="75A2ED02" w14:textId="77777777" w:rsidR="00AA7796" w:rsidRPr="00AA7796" w:rsidRDefault="00AA7796" w:rsidP="00AA7796">
      <w:pPr>
        <w:numPr>
          <w:ilvl w:val="0"/>
          <w:numId w:val="26"/>
        </w:numPr>
        <w:rPr>
          <w:sz w:val="24"/>
          <w:szCs w:val="24"/>
          <w:lang w:val="en-IN"/>
        </w:rPr>
      </w:pPr>
      <w:r w:rsidRPr="00AA7796">
        <w:rPr>
          <w:sz w:val="24"/>
          <w:szCs w:val="24"/>
          <w:lang w:val="en-IN"/>
        </w:rPr>
        <w:t>Young customers and students form the largest customer segment</w:t>
      </w:r>
    </w:p>
    <w:p w14:paraId="066B5526" w14:textId="77777777" w:rsidR="00AA7796" w:rsidRPr="00AA7796" w:rsidRDefault="00AA7796" w:rsidP="00AA7796">
      <w:pPr>
        <w:numPr>
          <w:ilvl w:val="0"/>
          <w:numId w:val="26"/>
        </w:numPr>
        <w:rPr>
          <w:sz w:val="24"/>
          <w:szCs w:val="24"/>
          <w:lang w:val="en-IN"/>
        </w:rPr>
      </w:pPr>
      <w:r w:rsidRPr="00AA7796">
        <w:rPr>
          <w:sz w:val="24"/>
          <w:szCs w:val="24"/>
          <w:lang w:val="en-IN"/>
        </w:rPr>
        <w:t>Taste, food quality, and freshness strongly influence customer satisfaction</w:t>
      </w:r>
    </w:p>
    <w:p w14:paraId="5EAE4A2D" w14:textId="77777777" w:rsidR="00AA7796" w:rsidRPr="00AA7796" w:rsidRDefault="00AA7796" w:rsidP="00AA7796">
      <w:pPr>
        <w:numPr>
          <w:ilvl w:val="0"/>
          <w:numId w:val="26"/>
        </w:numPr>
        <w:rPr>
          <w:sz w:val="24"/>
          <w:szCs w:val="24"/>
          <w:lang w:val="en-IN"/>
        </w:rPr>
      </w:pPr>
      <w:r w:rsidRPr="00AA7796">
        <w:rPr>
          <w:sz w:val="24"/>
          <w:szCs w:val="24"/>
          <w:lang w:val="en-IN"/>
        </w:rPr>
        <w:t>Vegetarian food is preferred by a majority of customers</w:t>
      </w:r>
    </w:p>
    <w:p w14:paraId="5F60831A" w14:textId="77777777" w:rsidR="00AA7796" w:rsidRPr="00AA7796" w:rsidRDefault="00AA7796" w:rsidP="00AA7796">
      <w:pPr>
        <w:numPr>
          <w:ilvl w:val="0"/>
          <w:numId w:val="26"/>
        </w:numPr>
        <w:rPr>
          <w:sz w:val="24"/>
          <w:szCs w:val="24"/>
          <w:lang w:val="en-IN"/>
        </w:rPr>
      </w:pPr>
      <w:r w:rsidRPr="00AA7796">
        <w:rPr>
          <w:sz w:val="24"/>
          <w:szCs w:val="24"/>
          <w:lang w:val="en-IN"/>
        </w:rPr>
        <w:t>Direct call ordering is still widely used along with online platforms</w:t>
      </w:r>
    </w:p>
    <w:p w14:paraId="149265B9" w14:textId="77777777" w:rsidR="00AA7796" w:rsidRPr="00AA7796" w:rsidRDefault="00AA7796" w:rsidP="00AA7796">
      <w:pPr>
        <w:numPr>
          <w:ilvl w:val="0"/>
          <w:numId w:val="26"/>
        </w:numPr>
        <w:rPr>
          <w:sz w:val="24"/>
          <w:szCs w:val="24"/>
          <w:lang w:val="en-IN"/>
        </w:rPr>
      </w:pPr>
      <w:r w:rsidRPr="00AA7796">
        <w:rPr>
          <w:sz w:val="24"/>
          <w:szCs w:val="24"/>
          <w:lang w:val="en-IN"/>
        </w:rPr>
        <w:t>Ratings, discounts, and accurate location details influence customer decisions</w:t>
      </w:r>
    </w:p>
    <w:p w14:paraId="4F55258D" w14:textId="77777777" w:rsidR="00AA7796" w:rsidRPr="00AA7796" w:rsidRDefault="00AA7796" w:rsidP="00AA7796">
      <w:pPr>
        <w:numPr>
          <w:ilvl w:val="0"/>
          <w:numId w:val="26"/>
        </w:numPr>
        <w:rPr>
          <w:sz w:val="24"/>
          <w:szCs w:val="24"/>
          <w:lang w:val="en-IN"/>
        </w:rPr>
      </w:pPr>
      <w:r w:rsidRPr="00AA7796">
        <w:rPr>
          <w:sz w:val="24"/>
          <w:szCs w:val="24"/>
          <w:lang w:val="en-IN"/>
        </w:rPr>
        <w:t>Lunch and snack times are peak ordering periods</w:t>
      </w:r>
    </w:p>
    <w:p w14:paraId="108E66AC" w14:textId="77777777" w:rsidR="00AA7796" w:rsidRPr="00AA7796" w:rsidRDefault="00AA7796" w:rsidP="00AA7796">
      <w:pPr>
        <w:rPr>
          <w:sz w:val="24"/>
          <w:szCs w:val="24"/>
          <w:lang w:val="en-IN"/>
        </w:rPr>
      </w:pPr>
      <w:r w:rsidRPr="00AA7796">
        <w:rPr>
          <w:sz w:val="24"/>
          <w:szCs w:val="24"/>
          <w:lang w:val="en-IN"/>
        </w:rPr>
        <w:t>These insights help businesses improve menu planning, service quality, and promotional strategies.</w:t>
      </w:r>
    </w:p>
    <w:p w14:paraId="61C147BD" w14:textId="4D82655E" w:rsidR="00523AD4" w:rsidRPr="00A363E0" w:rsidRDefault="00000000" w:rsidP="00AA7796">
      <w:pPr>
        <w:rPr>
          <w:lang w:val="en-IN"/>
        </w:rPr>
      </w:pPr>
      <w:r>
        <w:rPr>
          <w:lang w:val="en-IN"/>
        </w:rPr>
        <w:pict w14:anchorId="617C14FD">
          <v:rect id="_x0000_i1030" style="width:0;height:1.5pt" o:hralign="center" o:hrstd="t" o:hr="t" fillcolor="#a0a0a0" stroked="f"/>
        </w:pict>
      </w:r>
    </w:p>
    <w:p w14:paraId="67916D4E" w14:textId="2B7C7C82" w:rsidR="00AA7796" w:rsidRPr="00AA7796" w:rsidRDefault="00AA7796" w:rsidP="00AA7796">
      <w:pPr>
        <w:rPr>
          <w:b/>
          <w:bCs/>
          <w:sz w:val="28"/>
          <w:szCs w:val="28"/>
          <w:lang w:val="en-IN"/>
        </w:rPr>
      </w:pPr>
      <w:r w:rsidRPr="00AA7796">
        <w:rPr>
          <w:b/>
          <w:bCs/>
          <w:sz w:val="28"/>
          <w:szCs w:val="28"/>
          <w:lang w:val="en-IN"/>
        </w:rPr>
        <w:t>3.5 Real-World Impact for Media and Public Communication</w:t>
      </w:r>
    </w:p>
    <w:p w14:paraId="511B4950" w14:textId="77777777" w:rsidR="00AA7796" w:rsidRPr="00AA7796" w:rsidRDefault="00AA7796" w:rsidP="00AA7796">
      <w:pPr>
        <w:rPr>
          <w:sz w:val="24"/>
          <w:szCs w:val="24"/>
          <w:lang w:val="en-IN"/>
        </w:rPr>
      </w:pPr>
      <w:r w:rsidRPr="00AA7796">
        <w:rPr>
          <w:sz w:val="24"/>
          <w:szCs w:val="24"/>
          <w:lang w:val="en-IN"/>
        </w:rPr>
        <w:lastRenderedPageBreak/>
        <w:t xml:space="preserve">This project demonstrates how data visualization can be used to communicate complex customer </w:t>
      </w:r>
      <w:proofErr w:type="spellStart"/>
      <w:r w:rsidRPr="00AA7796">
        <w:rPr>
          <w:sz w:val="24"/>
          <w:szCs w:val="24"/>
          <w:lang w:val="en-IN"/>
        </w:rPr>
        <w:t>behavior</w:t>
      </w:r>
      <w:proofErr w:type="spellEnd"/>
      <w:r w:rsidRPr="00AA7796">
        <w:rPr>
          <w:sz w:val="24"/>
          <w:szCs w:val="24"/>
          <w:lang w:val="en-IN"/>
        </w:rPr>
        <w:t xml:space="preserve"> in a simple and effective way.</w:t>
      </w:r>
    </w:p>
    <w:p w14:paraId="1ED86532" w14:textId="77777777" w:rsidR="00AA7796" w:rsidRPr="00AA7796" w:rsidRDefault="00AA7796" w:rsidP="00AA7796">
      <w:pPr>
        <w:rPr>
          <w:sz w:val="24"/>
          <w:szCs w:val="24"/>
          <w:lang w:val="en-IN"/>
        </w:rPr>
      </w:pPr>
      <w:r w:rsidRPr="00AA7796">
        <w:rPr>
          <w:sz w:val="24"/>
          <w:szCs w:val="24"/>
          <w:lang w:val="en-IN"/>
        </w:rPr>
        <w:t>Media and businesses can use such dashboards to:</w:t>
      </w:r>
    </w:p>
    <w:p w14:paraId="6EAEEE8D" w14:textId="77777777" w:rsidR="00AA7796" w:rsidRPr="00AA7796" w:rsidRDefault="00AA7796" w:rsidP="00AA7796">
      <w:pPr>
        <w:numPr>
          <w:ilvl w:val="0"/>
          <w:numId w:val="27"/>
        </w:numPr>
        <w:rPr>
          <w:sz w:val="24"/>
          <w:szCs w:val="24"/>
          <w:lang w:val="en-IN"/>
        </w:rPr>
      </w:pPr>
      <w:r w:rsidRPr="00AA7796">
        <w:rPr>
          <w:sz w:val="24"/>
          <w:szCs w:val="24"/>
          <w:lang w:val="en-IN"/>
        </w:rPr>
        <w:t>Understand changing food trends</w:t>
      </w:r>
    </w:p>
    <w:p w14:paraId="48028AB0" w14:textId="77777777" w:rsidR="00AA7796" w:rsidRPr="00AA7796" w:rsidRDefault="00AA7796" w:rsidP="00AA7796">
      <w:pPr>
        <w:numPr>
          <w:ilvl w:val="0"/>
          <w:numId w:val="27"/>
        </w:numPr>
        <w:rPr>
          <w:sz w:val="24"/>
          <w:szCs w:val="24"/>
          <w:lang w:val="en-IN"/>
        </w:rPr>
      </w:pPr>
      <w:r w:rsidRPr="00AA7796">
        <w:rPr>
          <w:sz w:val="24"/>
          <w:szCs w:val="24"/>
          <w:lang w:val="en-IN"/>
        </w:rPr>
        <w:t>Communicate customer preferences visually</w:t>
      </w:r>
    </w:p>
    <w:p w14:paraId="248F5855" w14:textId="77777777" w:rsidR="00AA7796" w:rsidRPr="00AA7796" w:rsidRDefault="00AA7796" w:rsidP="00AA7796">
      <w:pPr>
        <w:numPr>
          <w:ilvl w:val="0"/>
          <w:numId w:val="27"/>
        </w:numPr>
        <w:rPr>
          <w:sz w:val="24"/>
          <w:szCs w:val="24"/>
          <w:lang w:val="en-IN"/>
        </w:rPr>
      </w:pPr>
      <w:r w:rsidRPr="00AA7796">
        <w:rPr>
          <w:sz w:val="24"/>
          <w:szCs w:val="24"/>
          <w:lang w:val="en-IN"/>
        </w:rPr>
        <w:t>Support data-driven storytelling</w:t>
      </w:r>
    </w:p>
    <w:p w14:paraId="2A3C78EA" w14:textId="77777777" w:rsidR="00AA7796" w:rsidRPr="00AA7796" w:rsidRDefault="00AA7796" w:rsidP="00AA7796">
      <w:pPr>
        <w:numPr>
          <w:ilvl w:val="0"/>
          <w:numId w:val="27"/>
        </w:numPr>
        <w:rPr>
          <w:sz w:val="24"/>
          <w:szCs w:val="24"/>
          <w:lang w:val="en-IN"/>
        </w:rPr>
      </w:pPr>
      <w:r w:rsidRPr="00AA7796">
        <w:rPr>
          <w:sz w:val="24"/>
          <w:szCs w:val="24"/>
          <w:lang w:val="en-IN"/>
        </w:rPr>
        <w:t>Improve transparency and decision-making</w:t>
      </w:r>
    </w:p>
    <w:p w14:paraId="6CF78026" w14:textId="77777777" w:rsidR="00AA7796" w:rsidRPr="00AA7796" w:rsidRDefault="00000000" w:rsidP="00AA7796">
      <w:pPr>
        <w:rPr>
          <w:lang w:val="en-IN"/>
        </w:rPr>
      </w:pPr>
      <w:r>
        <w:rPr>
          <w:lang w:val="en-IN"/>
        </w:rPr>
        <w:pict w14:anchorId="703E1216">
          <v:rect id="_x0000_i1031" style="width:0;height:1.5pt" o:hralign="center" o:hrstd="t" o:hr="t" fillcolor="#a0a0a0" stroked="f"/>
        </w:pict>
      </w:r>
    </w:p>
    <w:p w14:paraId="6DFC1528" w14:textId="77777777" w:rsidR="00AA7796" w:rsidRPr="00AA7796" w:rsidRDefault="00AA7796" w:rsidP="00AA7796">
      <w:pPr>
        <w:rPr>
          <w:b/>
          <w:bCs/>
          <w:sz w:val="32"/>
          <w:szCs w:val="32"/>
          <w:lang w:val="en-IN"/>
        </w:rPr>
      </w:pPr>
      <w:r w:rsidRPr="00AA7796">
        <w:rPr>
          <w:b/>
          <w:bCs/>
          <w:sz w:val="32"/>
          <w:szCs w:val="32"/>
          <w:lang w:val="en-IN"/>
        </w:rPr>
        <w:t>4. Timeline Overview</w:t>
      </w:r>
    </w:p>
    <w:p w14:paraId="401F3CB8" w14:textId="77777777" w:rsidR="00E67C05" w:rsidRPr="00E67C05" w:rsidRDefault="00E67C05" w:rsidP="00E67C05">
      <w:pPr>
        <w:rPr>
          <w:sz w:val="24"/>
          <w:szCs w:val="24"/>
        </w:rPr>
      </w:pPr>
      <w:r w:rsidRPr="00E67C05">
        <w:rPr>
          <w:sz w:val="24"/>
          <w:szCs w:val="24"/>
        </w:rPr>
        <w:t xml:space="preserve">The project was completed in multiple weeks, progressing from data understanding and preprocessing to final dashboard analysis and reporting. Each week </w:t>
      </w:r>
      <w:proofErr w:type="gramStart"/>
      <w:r w:rsidRPr="00E67C05">
        <w:rPr>
          <w:sz w:val="24"/>
          <w:szCs w:val="24"/>
        </w:rPr>
        <w:t>aligned</w:t>
      </w:r>
      <w:proofErr w:type="gramEnd"/>
      <w:r w:rsidRPr="00E67C05">
        <w:rPr>
          <w:sz w:val="24"/>
          <w:szCs w:val="24"/>
        </w:rPr>
        <w:t xml:space="preserve"> with internship milestones to ensure timely completion and quality outcomes.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9"/>
        <w:gridCol w:w="7771"/>
      </w:tblGrid>
      <w:tr w:rsidR="00E67C05" w:rsidRPr="00E67C05" w14:paraId="44FE1884" w14:textId="77777777">
        <w:trPr>
          <w:tblHeader/>
          <w:tblCellSpacing w:w="15" w:type="dxa"/>
        </w:trPr>
        <w:tc>
          <w:tcPr>
            <w:tcW w:w="0" w:type="auto"/>
            <w:vAlign w:val="center"/>
            <w:hideMark/>
          </w:tcPr>
          <w:p w14:paraId="096942CD" w14:textId="77777777" w:rsidR="00E67C05" w:rsidRPr="00E67C05" w:rsidRDefault="00E67C05" w:rsidP="00E67C05">
            <w:pPr>
              <w:rPr>
                <w:b/>
                <w:bCs/>
                <w:sz w:val="24"/>
                <w:szCs w:val="24"/>
              </w:rPr>
            </w:pPr>
            <w:r w:rsidRPr="00E67C05">
              <w:rPr>
                <w:b/>
                <w:bCs/>
                <w:sz w:val="24"/>
                <w:szCs w:val="24"/>
              </w:rPr>
              <w:t>Week</w:t>
            </w:r>
          </w:p>
        </w:tc>
        <w:tc>
          <w:tcPr>
            <w:tcW w:w="0" w:type="auto"/>
            <w:vAlign w:val="center"/>
            <w:hideMark/>
          </w:tcPr>
          <w:p w14:paraId="263471CA" w14:textId="77777777" w:rsidR="00E67C05" w:rsidRPr="00E67C05" w:rsidRDefault="00E67C05" w:rsidP="00E67C05">
            <w:pPr>
              <w:rPr>
                <w:b/>
                <w:bCs/>
                <w:sz w:val="24"/>
                <w:szCs w:val="24"/>
              </w:rPr>
            </w:pPr>
            <w:r w:rsidRPr="00E67C05">
              <w:rPr>
                <w:b/>
                <w:bCs/>
                <w:sz w:val="24"/>
                <w:szCs w:val="24"/>
              </w:rPr>
              <w:t>Activity</w:t>
            </w:r>
          </w:p>
        </w:tc>
      </w:tr>
      <w:tr w:rsidR="00E67C05" w:rsidRPr="00E67C05" w14:paraId="7D453B62" w14:textId="77777777">
        <w:trPr>
          <w:tblCellSpacing w:w="15" w:type="dxa"/>
        </w:trPr>
        <w:tc>
          <w:tcPr>
            <w:tcW w:w="0" w:type="auto"/>
            <w:vAlign w:val="center"/>
            <w:hideMark/>
          </w:tcPr>
          <w:p w14:paraId="62FF5A64" w14:textId="77777777" w:rsidR="00E67C05" w:rsidRPr="00E67C05" w:rsidRDefault="00E67C05" w:rsidP="00E67C05">
            <w:pPr>
              <w:rPr>
                <w:sz w:val="24"/>
                <w:szCs w:val="24"/>
              </w:rPr>
            </w:pPr>
            <w:r w:rsidRPr="00E67C05">
              <w:rPr>
                <w:b/>
                <w:bCs/>
                <w:sz w:val="24"/>
                <w:szCs w:val="24"/>
              </w:rPr>
              <w:t>Week 1</w:t>
            </w:r>
          </w:p>
        </w:tc>
        <w:tc>
          <w:tcPr>
            <w:tcW w:w="0" w:type="auto"/>
            <w:vAlign w:val="center"/>
            <w:hideMark/>
          </w:tcPr>
          <w:p w14:paraId="793B9161" w14:textId="77777777" w:rsidR="00E67C05" w:rsidRPr="00E67C05" w:rsidRDefault="00E67C05" w:rsidP="00E67C05">
            <w:pPr>
              <w:rPr>
                <w:sz w:val="24"/>
                <w:szCs w:val="24"/>
              </w:rPr>
            </w:pPr>
            <w:r w:rsidRPr="00E67C05">
              <w:rPr>
                <w:sz w:val="24"/>
                <w:szCs w:val="24"/>
              </w:rPr>
              <w:t>Dataset collection, data understanding, and initial exploration</w:t>
            </w:r>
          </w:p>
        </w:tc>
      </w:tr>
      <w:tr w:rsidR="00E67C05" w:rsidRPr="00E67C05" w14:paraId="4E288AF3" w14:textId="77777777">
        <w:trPr>
          <w:tblCellSpacing w:w="15" w:type="dxa"/>
        </w:trPr>
        <w:tc>
          <w:tcPr>
            <w:tcW w:w="0" w:type="auto"/>
            <w:vAlign w:val="center"/>
            <w:hideMark/>
          </w:tcPr>
          <w:p w14:paraId="64041643" w14:textId="77777777" w:rsidR="00E67C05" w:rsidRPr="00E67C05" w:rsidRDefault="00E67C05" w:rsidP="00E67C05">
            <w:pPr>
              <w:rPr>
                <w:sz w:val="24"/>
                <w:szCs w:val="24"/>
              </w:rPr>
            </w:pPr>
            <w:r w:rsidRPr="00E67C05">
              <w:rPr>
                <w:b/>
                <w:bCs/>
                <w:sz w:val="24"/>
                <w:szCs w:val="24"/>
              </w:rPr>
              <w:t>Week 2</w:t>
            </w:r>
          </w:p>
        </w:tc>
        <w:tc>
          <w:tcPr>
            <w:tcW w:w="0" w:type="auto"/>
            <w:vAlign w:val="center"/>
            <w:hideMark/>
          </w:tcPr>
          <w:p w14:paraId="0BD6E554" w14:textId="77777777" w:rsidR="00E67C05" w:rsidRPr="00E67C05" w:rsidRDefault="00E67C05" w:rsidP="00E67C05">
            <w:pPr>
              <w:rPr>
                <w:sz w:val="24"/>
                <w:szCs w:val="24"/>
              </w:rPr>
            </w:pPr>
            <w:r w:rsidRPr="00E67C05">
              <w:rPr>
                <w:sz w:val="24"/>
                <w:szCs w:val="24"/>
              </w:rPr>
              <w:t>Data cleaning, preprocessing, handling missing values, and data type validation</w:t>
            </w:r>
          </w:p>
        </w:tc>
      </w:tr>
      <w:tr w:rsidR="00E67C05" w:rsidRPr="00E67C05" w14:paraId="02E6CDC1" w14:textId="77777777">
        <w:trPr>
          <w:tblCellSpacing w:w="15" w:type="dxa"/>
        </w:trPr>
        <w:tc>
          <w:tcPr>
            <w:tcW w:w="0" w:type="auto"/>
            <w:vAlign w:val="center"/>
            <w:hideMark/>
          </w:tcPr>
          <w:p w14:paraId="04677867" w14:textId="77777777" w:rsidR="00E67C05" w:rsidRPr="00E67C05" w:rsidRDefault="00E67C05" w:rsidP="00E67C05">
            <w:pPr>
              <w:rPr>
                <w:sz w:val="24"/>
                <w:szCs w:val="24"/>
              </w:rPr>
            </w:pPr>
            <w:r w:rsidRPr="00E67C05">
              <w:rPr>
                <w:b/>
                <w:bCs/>
                <w:sz w:val="24"/>
                <w:szCs w:val="24"/>
              </w:rPr>
              <w:t>Week 3</w:t>
            </w:r>
          </w:p>
        </w:tc>
        <w:tc>
          <w:tcPr>
            <w:tcW w:w="0" w:type="auto"/>
            <w:vAlign w:val="center"/>
            <w:hideMark/>
          </w:tcPr>
          <w:p w14:paraId="1082BF05" w14:textId="77777777" w:rsidR="00E67C05" w:rsidRPr="00E67C05" w:rsidRDefault="00E67C05" w:rsidP="00E67C05">
            <w:pPr>
              <w:rPr>
                <w:sz w:val="24"/>
                <w:szCs w:val="24"/>
              </w:rPr>
            </w:pPr>
            <w:r w:rsidRPr="00E67C05">
              <w:rPr>
                <w:sz w:val="24"/>
                <w:szCs w:val="24"/>
              </w:rPr>
              <w:t>Customer profile analysis and demographic-based dashboard development</w:t>
            </w:r>
          </w:p>
        </w:tc>
      </w:tr>
      <w:tr w:rsidR="00E67C05" w:rsidRPr="00E67C05" w14:paraId="67EF62F3" w14:textId="77777777">
        <w:trPr>
          <w:tblCellSpacing w:w="15" w:type="dxa"/>
        </w:trPr>
        <w:tc>
          <w:tcPr>
            <w:tcW w:w="0" w:type="auto"/>
            <w:vAlign w:val="center"/>
            <w:hideMark/>
          </w:tcPr>
          <w:p w14:paraId="6B701BA9" w14:textId="77777777" w:rsidR="00E67C05" w:rsidRPr="00E67C05" w:rsidRDefault="00E67C05" w:rsidP="00E67C05">
            <w:pPr>
              <w:rPr>
                <w:sz w:val="24"/>
                <w:szCs w:val="24"/>
              </w:rPr>
            </w:pPr>
            <w:r w:rsidRPr="00E67C05">
              <w:rPr>
                <w:b/>
                <w:bCs/>
                <w:sz w:val="24"/>
                <w:szCs w:val="24"/>
              </w:rPr>
              <w:t>Week 4</w:t>
            </w:r>
          </w:p>
        </w:tc>
        <w:tc>
          <w:tcPr>
            <w:tcW w:w="0" w:type="auto"/>
            <w:vAlign w:val="center"/>
            <w:hideMark/>
          </w:tcPr>
          <w:p w14:paraId="46E2053A" w14:textId="77777777" w:rsidR="00E67C05" w:rsidRPr="00E67C05" w:rsidRDefault="00E67C05" w:rsidP="00E67C05">
            <w:pPr>
              <w:rPr>
                <w:sz w:val="24"/>
                <w:szCs w:val="24"/>
              </w:rPr>
            </w:pPr>
            <w:r w:rsidRPr="00E67C05">
              <w:rPr>
                <w:sz w:val="24"/>
                <w:szCs w:val="24"/>
              </w:rPr>
              <w:t>Food preference analysis and ordering pattern dashboards</w:t>
            </w:r>
          </w:p>
        </w:tc>
      </w:tr>
      <w:tr w:rsidR="00E67C05" w:rsidRPr="00E67C05" w14:paraId="40B88236" w14:textId="77777777">
        <w:trPr>
          <w:tblCellSpacing w:w="15" w:type="dxa"/>
        </w:trPr>
        <w:tc>
          <w:tcPr>
            <w:tcW w:w="0" w:type="auto"/>
            <w:vAlign w:val="center"/>
            <w:hideMark/>
          </w:tcPr>
          <w:p w14:paraId="65B3FF28" w14:textId="77777777" w:rsidR="00E67C05" w:rsidRPr="00E67C05" w:rsidRDefault="00E67C05" w:rsidP="00E67C05">
            <w:pPr>
              <w:rPr>
                <w:sz w:val="24"/>
                <w:szCs w:val="24"/>
              </w:rPr>
            </w:pPr>
            <w:r w:rsidRPr="00E67C05">
              <w:rPr>
                <w:b/>
                <w:bCs/>
                <w:sz w:val="24"/>
                <w:szCs w:val="24"/>
              </w:rPr>
              <w:t>Week 5</w:t>
            </w:r>
          </w:p>
        </w:tc>
        <w:tc>
          <w:tcPr>
            <w:tcW w:w="0" w:type="auto"/>
            <w:vAlign w:val="center"/>
            <w:hideMark/>
          </w:tcPr>
          <w:p w14:paraId="45509D8A" w14:textId="77777777" w:rsidR="00E67C05" w:rsidRPr="00E67C05" w:rsidRDefault="00E67C05" w:rsidP="00E67C05">
            <w:pPr>
              <w:rPr>
                <w:sz w:val="24"/>
                <w:szCs w:val="24"/>
              </w:rPr>
            </w:pPr>
            <w:r w:rsidRPr="00E67C05">
              <w:rPr>
                <w:sz w:val="24"/>
                <w:szCs w:val="24"/>
              </w:rPr>
              <w:t xml:space="preserve">Analysis of ordering platforms, </w:t>
            </w:r>
            <w:proofErr w:type="gramStart"/>
            <w:r w:rsidRPr="00E67C05">
              <w:rPr>
                <w:sz w:val="24"/>
                <w:szCs w:val="24"/>
              </w:rPr>
              <w:t>wait</w:t>
            </w:r>
            <w:proofErr w:type="gramEnd"/>
            <w:r w:rsidRPr="00E67C05">
              <w:rPr>
                <w:sz w:val="24"/>
                <w:szCs w:val="24"/>
              </w:rPr>
              <w:t xml:space="preserve"> times, and peak ordering hours</w:t>
            </w:r>
          </w:p>
        </w:tc>
      </w:tr>
      <w:tr w:rsidR="00E67C05" w:rsidRPr="00E67C05" w14:paraId="6A8BE084" w14:textId="77777777">
        <w:trPr>
          <w:tblCellSpacing w:w="15" w:type="dxa"/>
        </w:trPr>
        <w:tc>
          <w:tcPr>
            <w:tcW w:w="0" w:type="auto"/>
            <w:vAlign w:val="center"/>
            <w:hideMark/>
          </w:tcPr>
          <w:p w14:paraId="01682B9C" w14:textId="77777777" w:rsidR="00E67C05" w:rsidRPr="00E67C05" w:rsidRDefault="00E67C05" w:rsidP="00E67C05">
            <w:pPr>
              <w:rPr>
                <w:sz w:val="24"/>
                <w:szCs w:val="24"/>
              </w:rPr>
            </w:pPr>
            <w:r w:rsidRPr="00E67C05">
              <w:rPr>
                <w:b/>
                <w:bCs/>
                <w:sz w:val="24"/>
                <w:szCs w:val="24"/>
              </w:rPr>
              <w:t>Week 6</w:t>
            </w:r>
          </w:p>
        </w:tc>
        <w:tc>
          <w:tcPr>
            <w:tcW w:w="0" w:type="auto"/>
            <w:vAlign w:val="center"/>
            <w:hideMark/>
          </w:tcPr>
          <w:p w14:paraId="145DB8EC" w14:textId="77777777" w:rsidR="00E67C05" w:rsidRPr="00E67C05" w:rsidRDefault="00E67C05" w:rsidP="00E67C05">
            <w:pPr>
              <w:rPr>
                <w:sz w:val="24"/>
                <w:szCs w:val="24"/>
              </w:rPr>
            </w:pPr>
            <w:r w:rsidRPr="00E67C05">
              <w:rPr>
                <w:sz w:val="24"/>
                <w:szCs w:val="24"/>
              </w:rPr>
              <w:t>Service quality analysis including delivery tracking, food freshness, and payment ease</w:t>
            </w:r>
          </w:p>
        </w:tc>
      </w:tr>
      <w:tr w:rsidR="00E67C05" w:rsidRPr="00E67C05" w14:paraId="193FB06B" w14:textId="77777777">
        <w:trPr>
          <w:tblCellSpacing w:w="15" w:type="dxa"/>
        </w:trPr>
        <w:tc>
          <w:tcPr>
            <w:tcW w:w="0" w:type="auto"/>
            <w:vAlign w:val="center"/>
            <w:hideMark/>
          </w:tcPr>
          <w:p w14:paraId="133128CC" w14:textId="77777777" w:rsidR="00E67C05" w:rsidRPr="00E67C05" w:rsidRDefault="00E67C05" w:rsidP="00E67C05">
            <w:pPr>
              <w:rPr>
                <w:sz w:val="24"/>
                <w:szCs w:val="24"/>
              </w:rPr>
            </w:pPr>
            <w:r w:rsidRPr="00E67C05">
              <w:rPr>
                <w:b/>
                <w:bCs/>
                <w:sz w:val="24"/>
                <w:szCs w:val="24"/>
              </w:rPr>
              <w:t>Week 7</w:t>
            </w:r>
          </w:p>
        </w:tc>
        <w:tc>
          <w:tcPr>
            <w:tcW w:w="0" w:type="auto"/>
            <w:vAlign w:val="center"/>
            <w:hideMark/>
          </w:tcPr>
          <w:p w14:paraId="5FF6C711" w14:textId="77777777" w:rsidR="00E67C05" w:rsidRPr="00E67C05" w:rsidRDefault="00E67C05" w:rsidP="00E67C05">
            <w:pPr>
              <w:rPr>
                <w:sz w:val="24"/>
                <w:szCs w:val="24"/>
              </w:rPr>
            </w:pPr>
            <w:r w:rsidRPr="00E67C05">
              <w:rPr>
                <w:sz w:val="24"/>
                <w:szCs w:val="24"/>
              </w:rPr>
              <w:t>Restaurant performance, promotions analysis, and external impact evaluation</w:t>
            </w:r>
          </w:p>
        </w:tc>
      </w:tr>
      <w:tr w:rsidR="00E67C05" w:rsidRPr="00E67C05" w14:paraId="12A04F0F" w14:textId="77777777">
        <w:trPr>
          <w:tblCellSpacing w:w="15" w:type="dxa"/>
        </w:trPr>
        <w:tc>
          <w:tcPr>
            <w:tcW w:w="0" w:type="auto"/>
            <w:vAlign w:val="center"/>
            <w:hideMark/>
          </w:tcPr>
          <w:p w14:paraId="3B5FB929" w14:textId="77777777" w:rsidR="00E67C05" w:rsidRPr="00E67C05" w:rsidRDefault="00E67C05" w:rsidP="00E67C05">
            <w:pPr>
              <w:rPr>
                <w:sz w:val="24"/>
                <w:szCs w:val="24"/>
              </w:rPr>
            </w:pPr>
            <w:r w:rsidRPr="00E67C05">
              <w:rPr>
                <w:b/>
                <w:bCs/>
                <w:sz w:val="24"/>
                <w:szCs w:val="24"/>
              </w:rPr>
              <w:lastRenderedPageBreak/>
              <w:t>Week 8</w:t>
            </w:r>
          </w:p>
        </w:tc>
        <w:tc>
          <w:tcPr>
            <w:tcW w:w="0" w:type="auto"/>
            <w:vAlign w:val="center"/>
            <w:hideMark/>
          </w:tcPr>
          <w:p w14:paraId="624F2DE3" w14:textId="77777777" w:rsidR="00E67C05" w:rsidRPr="00E67C05" w:rsidRDefault="00E67C05" w:rsidP="00E67C05">
            <w:pPr>
              <w:rPr>
                <w:sz w:val="24"/>
                <w:szCs w:val="24"/>
              </w:rPr>
            </w:pPr>
            <w:r w:rsidRPr="00E67C05">
              <w:rPr>
                <w:sz w:val="24"/>
                <w:szCs w:val="24"/>
              </w:rPr>
              <w:t>Final dashboard validation, documentation, reporting, and project review</w:t>
            </w:r>
          </w:p>
        </w:tc>
      </w:tr>
    </w:tbl>
    <w:p w14:paraId="06495DD4" w14:textId="326C2DB5" w:rsidR="00E67C05" w:rsidRPr="00EB739A" w:rsidRDefault="00000000" w:rsidP="00AA7796">
      <w:pPr>
        <w:rPr>
          <w:lang w:val="en-IN"/>
        </w:rPr>
      </w:pPr>
      <w:r>
        <w:rPr>
          <w:lang w:val="en-IN"/>
        </w:rPr>
        <w:pict w14:anchorId="1848D094">
          <v:rect id="_x0000_i1032" style="width:0;height:1.5pt" o:hralign="center" o:hrstd="t" o:hr="t" fillcolor="#a0a0a0" stroked="f"/>
        </w:pict>
      </w:r>
    </w:p>
    <w:p w14:paraId="399CDB4D" w14:textId="3D30701A" w:rsidR="00AA7796" w:rsidRPr="00AA7796" w:rsidRDefault="00AA7796" w:rsidP="00AA7796">
      <w:pPr>
        <w:rPr>
          <w:b/>
          <w:bCs/>
          <w:sz w:val="28"/>
          <w:szCs w:val="28"/>
          <w:lang w:val="en-IN"/>
        </w:rPr>
      </w:pPr>
      <w:r w:rsidRPr="00AA7796">
        <w:rPr>
          <w:b/>
          <w:bCs/>
          <w:sz w:val="28"/>
          <w:szCs w:val="28"/>
          <w:lang w:val="en-IN"/>
        </w:rPr>
        <w:t>5a. Key Milestones</w:t>
      </w:r>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1269"/>
        <w:gridCol w:w="6542"/>
        <w:gridCol w:w="1549"/>
      </w:tblGrid>
      <w:tr w:rsidR="00EB739A" w:rsidRPr="00EB739A" w14:paraId="18A65DD7" w14:textId="77777777" w:rsidTr="00EB739A">
        <w:trPr>
          <w:tblHeader/>
          <w:tblCellSpacing w:w="15" w:type="dxa"/>
        </w:trPr>
        <w:tc>
          <w:tcPr>
            <w:tcW w:w="0" w:type="auto"/>
            <w:vAlign w:val="center"/>
            <w:hideMark/>
          </w:tcPr>
          <w:p w14:paraId="5ACCB740" w14:textId="77777777" w:rsidR="00EB739A" w:rsidRPr="00EB739A" w:rsidRDefault="00EB739A" w:rsidP="00EB739A">
            <w:pPr>
              <w:rPr>
                <w:b/>
                <w:bCs/>
                <w:sz w:val="24"/>
                <w:szCs w:val="24"/>
              </w:rPr>
            </w:pPr>
            <w:r w:rsidRPr="00EB739A">
              <w:rPr>
                <w:b/>
                <w:bCs/>
                <w:sz w:val="24"/>
                <w:szCs w:val="24"/>
              </w:rPr>
              <w:t>Milestone</w:t>
            </w:r>
          </w:p>
        </w:tc>
        <w:tc>
          <w:tcPr>
            <w:tcW w:w="0" w:type="auto"/>
            <w:vAlign w:val="center"/>
            <w:hideMark/>
          </w:tcPr>
          <w:p w14:paraId="7A9EF30E" w14:textId="77777777" w:rsidR="00EB739A" w:rsidRPr="00EB739A" w:rsidRDefault="00EB739A" w:rsidP="00EB739A">
            <w:pPr>
              <w:rPr>
                <w:b/>
                <w:bCs/>
                <w:sz w:val="24"/>
                <w:szCs w:val="24"/>
              </w:rPr>
            </w:pPr>
            <w:r w:rsidRPr="00EB739A">
              <w:rPr>
                <w:b/>
                <w:bCs/>
                <w:sz w:val="24"/>
                <w:szCs w:val="24"/>
              </w:rPr>
              <w:t>Activity Achieved</w:t>
            </w:r>
          </w:p>
        </w:tc>
        <w:tc>
          <w:tcPr>
            <w:tcW w:w="0" w:type="auto"/>
            <w:vAlign w:val="center"/>
            <w:hideMark/>
          </w:tcPr>
          <w:p w14:paraId="3EDF5400" w14:textId="77777777" w:rsidR="00EB739A" w:rsidRPr="00EB739A" w:rsidRDefault="00EB739A" w:rsidP="00EB739A">
            <w:pPr>
              <w:rPr>
                <w:b/>
                <w:bCs/>
                <w:sz w:val="24"/>
                <w:szCs w:val="24"/>
              </w:rPr>
            </w:pPr>
            <w:r w:rsidRPr="00EB739A">
              <w:rPr>
                <w:b/>
                <w:bCs/>
                <w:sz w:val="24"/>
                <w:szCs w:val="24"/>
              </w:rPr>
              <w:t>Date</w:t>
            </w:r>
          </w:p>
        </w:tc>
      </w:tr>
      <w:tr w:rsidR="00EB739A" w:rsidRPr="00EB739A" w14:paraId="7E486C39" w14:textId="77777777" w:rsidTr="00EB739A">
        <w:trPr>
          <w:tblCellSpacing w:w="15" w:type="dxa"/>
        </w:trPr>
        <w:tc>
          <w:tcPr>
            <w:tcW w:w="0" w:type="auto"/>
            <w:vAlign w:val="center"/>
            <w:hideMark/>
          </w:tcPr>
          <w:p w14:paraId="416AD2C7" w14:textId="77777777" w:rsidR="00EB739A" w:rsidRPr="00EB739A" w:rsidRDefault="00EB739A" w:rsidP="00EB739A">
            <w:pPr>
              <w:rPr>
                <w:b/>
                <w:bCs/>
                <w:sz w:val="24"/>
                <w:szCs w:val="24"/>
              </w:rPr>
            </w:pPr>
            <w:r w:rsidRPr="00EB739A">
              <w:rPr>
                <w:b/>
                <w:bCs/>
                <w:sz w:val="24"/>
                <w:szCs w:val="24"/>
              </w:rPr>
              <w:t>Milestone 1</w:t>
            </w:r>
          </w:p>
        </w:tc>
        <w:tc>
          <w:tcPr>
            <w:tcW w:w="0" w:type="auto"/>
            <w:vAlign w:val="center"/>
            <w:hideMark/>
          </w:tcPr>
          <w:p w14:paraId="3A24F5AF" w14:textId="77777777" w:rsidR="00EB739A" w:rsidRPr="00EB739A" w:rsidRDefault="00EB739A" w:rsidP="00EB739A">
            <w:pPr>
              <w:rPr>
                <w:b/>
                <w:bCs/>
                <w:sz w:val="24"/>
                <w:szCs w:val="24"/>
              </w:rPr>
            </w:pPr>
            <w:r w:rsidRPr="00EB739A">
              <w:rPr>
                <w:b/>
                <w:bCs/>
                <w:sz w:val="24"/>
                <w:szCs w:val="24"/>
              </w:rPr>
              <w:t>Data understanding and preprocessing</w:t>
            </w:r>
          </w:p>
        </w:tc>
        <w:tc>
          <w:tcPr>
            <w:tcW w:w="0" w:type="auto"/>
            <w:vAlign w:val="center"/>
            <w:hideMark/>
          </w:tcPr>
          <w:p w14:paraId="36F208CD" w14:textId="77777777" w:rsidR="00EB739A" w:rsidRPr="00EB739A" w:rsidRDefault="00EB739A" w:rsidP="00EB739A">
            <w:pPr>
              <w:rPr>
                <w:b/>
                <w:bCs/>
                <w:sz w:val="24"/>
                <w:szCs w:val="24"/>
              </w:rPr>
            </w:pPr>
            <w:r w:rsidRPr="00EB739A">
              <w:rPr>
                <w:b/>
                <w:bCs/>
                <w:sz w:val="24"/>
                <w:szCs w:val="24"/>
              </w:rPr>
              <w:t>9 January 2026</w:t>
            </w:r>
          </w:p>
        </w:tc>
      </w:tr>
      <w:tr w:rsidR="00EB739A" w:rsidRPr="00EB739A" w14:paraId="5325046B" w14:textId="77777777" w:rsidTr="00EB739A">
        <w:trPr>
          <w:tblCellSpacing w:w="15" w:type="dxa"/>
        </w:trPr>
        <w:tc>
          <w:tcPr>
            <w:tcW w:w="0" w:type="auto"/>
            <w:vAlign w:val="center"/>
            <w:hideMark/>
          </w:tcPr>
          <w:p w14:paraId="3B6CB90C" w14:textId="77777777" w:rsidR="00EB739A" w:rsidRPr="00EB739A" w:rsidRDefault="00EB739A" w:rsidP="00EB739A">
            <w:pPr>
              <w:rPr>
                <w:b/>
                <w:bCs/>
                <w:sz w:val="24"/>
                <w:szCs w:val="24"/>
              </w:rPr>
            </w:pPr>
            <w:r w:rsidRPr="00EB739A">
              <w:rPr>
                <w:b/>
                <w:bCs/>
                <w:sz w:val="24"/>
                <w:szCs w:val="24"/>
              </w:rPr>
              <w:t>Milestone 2</w:t>
            </w:r>
          </w:p>
        </w:tc>
        <w:tc>
          <w:tcPr>
            <w:tcW w:w="0" w:type="auto"/>
            <w:vAlign w:val="center"/>
            <w:hideMark/>
          </w:tcPr>
          <w:p w14:paraId="5503E264" w14:textId="77777777" w:rsidR="00EB739A" w:rsidRPr="00EB739A" w:rsidRDefault="00EB739A" w:rsidP="00EB739A">
            <w:pPr>
              <w:rPr>
                <w:b/>
                <w:bCs/>
                <w:sz w:val="24"/>
                <w:szCs w:val="24"/>
              </w:rPr>
            </w:pPr>
            <w:r w:rsidRPr="00EB739A">
              <w:rPr>
                <w:b/>
                <w:bCs/>
                <w:sz w:val="24"/>
                <w:szCs w:val="24"/>
              </w:rPr>
              <w:t>Development of first three dashboards (Customer Profile, Food Preference, Ordering Patterns)</w:t>
            </w:r>
          </w:p>
        </w:tc>
        <w:tc>
          <w:tcPr>
            <w:tcW w:w="0" w:type="auto"/>
            <w:vAlign w:val="center"/>
            <w:hideMark/>
          </w:tcPr>
          <w:p w14:paraId="1110F8C9" w14:textId="77777777" w:rsidR="00EB739A" w:rsidRPr="00EB739A" w:rsidRDefault="00EB739A" w:rsidP="00EB739A">
            <w:pPr>
              <w:rPr>
                <w:b/>
                <w:bCs/>
                <w:sz w:val="24"/>
                <w:szCs w:val="24"/>
              </w:rPr>
            </w:pPr>
            <w:r w:rsidRPr="00EB739A">
              <w:rPr>
                <w:b/>
                <w:bCs/>
                <w:sz w:val="24"/>
                <w:szCs w:val="24"/>
              </w:rPr>
              <w:t>23 January 2026</w:t>
            </w:r>
          </w:p>
        </w:tc>
      </w:tr>
      <w:tr w:rsidR="00EB739A" w:rsidRPr="00EB739A" w14:paraId="4893EF0E" w14:textId="77777777" w:rsidTr="00EB739A">
        <w:trPr>
          <w:tblCellSpacing w:w="15" w:type="dxa"/>
        </w:trPr>
        <w:tc>
          <w:tcPr>
            <w:tcW w:w="0" w:type="auto"/>
            <w:vAlign w:val="center"/>
            <w:hideMark/>
          </w:tcPr>
          <w:p w14:paraId="4E276F10" w14:textId="77777777" w:rsidR="00EB739A" w:rsidRPr="00EB739A" w:rsidRDefault="00EB739A" w:rsidP="00EB739A">
            <w:pPr>
              <w:rPr>
                <w:b/>
                <w:bCs/>
                <w:sz w:val="24"/>
                <w:szCs w:val="24"/>
              </w:rPr>
            </w:pPr>
            <w:r w:rsidRPr="00EB739A">
              <w:rPr>
                <w:b/>
                <w:bCs/>
                <w:sz w:val="24"/>
                <w:szCs w:val="24"/>
              </w:rPr>
              <w:t>Milestone 3</w:t>
            </w:r>
          </w:p>
        </w:tc>
        <w:tc>
          <w:tcPr>
            <w:tcW w:w="0" w:type="auto"/>
            <w:vAlign w:val="center"/>
            <w:hideMark/>
          </w:tcPr>
          <w:p w14:paraId="59DC8BC2" w14:textId="77777777" w:rsidR="00EB739A" w:rsidRPr="00EB739A" w:rsidRDefault="00EB739A" w:rsidP="00EB739A">
            <w:pPr>
              <w:rPr>
                <w:b/>
                <w:bCs/>
                <w:sz w:val="24"/>
                <w:szCs w:val="24"/>
              </w:rPr>
            </w:pPr>
            <w:r w:rsidRPr="00EB739A">
              <w:rPr>
                <w:b/>
                <w:bCs/>
                <w:sz w:val="24"/>
                <w:szCs w:val="24"/>
              </w:rPr>
              <w:t>Development of dashboards focused on service quality and customer decision factors</w:t>
            </w:r>
          </w:p>
        </w:tc>
        <w:tc>
          <w:tcPr>
            <w:tcW w:w="0" w:type="auto"/>
            <w:vAlign w:val="center"/>
            <w:hideMark/>
          </w:tcPr>
          <w:p w14:paraId="7CEA6E3C" w14:textId="77777777" w:rsidR="00EB739A" w:rsidRPr="00EB739A" w:rsidRDefault="00EB739A" w:rsidP="00EB739A">
            <w:pPr>
              <w:rPr>
                <w:b/>
                <w:bCs/>
                <w:sz w:val="24"/>
                <w:szCs w:val="24"/>
              </w:rPr>
            </w:pPr>
            <w:r w:rsidRPr="00EB739A">
              <w:rPr>
                <w:b/>
                <w:bCs/>
                <w:sz w:val="24"/>
                <w:szCs w:val="24"/>
              </w:rPr>
              <w:t>30 January 2026</w:t>
            </w:r>
          </w:p>
        </w:tc>
      </w:tr>
      <w:tr w:rsidR="00EB739A" w:rsidRPr="00EB739A" w14:paraId="361F4C8C" w14:textId="77777777" w:rsidTr="00EB739A">
        <w:trPr>
          <w:tblCellSpacing w:w="15" w:type="dxa"/>
        </w:trPr>
        <w:tc>
          <w:tcPr>
            <w:tcW w:w="0" w:type="auto"/>
            <w:vAlign w:val="center"/>
            <w:hideMark/>
          </w:tcPr>
          <w:p w14:paraId="6E46BE48" w14:textId="77777777" w:rsidR="00EB739A" w:rsidRPr="00EB739A" w:rsidRDefault="00EB739A" w:rsidP="00EB739A">
            <w:pPr>
              <w:rPr>
                <w:b/>
                <w:bCs/>
                <w:sz w:val="24"/>
                <w:szCs w:val="24"/>
              </w:rPr>
            </w:pPr>
            <w:r w:rsidRPr="00EB739A">
              <w:rPr>
                <w:b/>
                <w:bCs/>
                <w:sz w:val="24"/>
                <w:szCs w:val="24"/>
              </w:rPr>
              <w:t>Milestone 4</w:t>
            </w:r>
          </w:p>
        </w:tc>
        <w:tc>
          <w:tcPr>
            <w:tcW w:w="0" w:type="auto"/>
            <w:vAlign w:val="center"/>
            <w:hideMark/>
          </w:tcPr>
          <w:p w14:paraId="2AFEB3F6" w14:textId="77777777" w:rsidR="00EB739A" w:rsidRPr="00EB739A" w:rsidRDefault="00EB739A" w:rsidP="00EB739A">
            <w:pPr>
              <w:rPr>
                <w:b/>
                <w:bCs/>
                <w:sz w:val="24"/>
                <w:szCs w:val="24"/>
              </w:rPr>
            </w:pPr>
            <w:r w:rsidRPr="00EB739A">
              <w:rPr>
                <w:b/>
                <w:bCs/>
                <w:sz w:val="24"/>
                <w:szCs w:val="24"/>
              </w:rPr>
              <w:t>Final dashboards on restaurant performance, promotions analysis, final review and reporting</w:t>
            </w:r>
          </w:p>
        </w:tc>
        <w:tc>
          <w:tcPr>
            <w:tcW w:w="0" w:type="auto"/>
            <w:vAlign w:val="center"/>
            <w:hideMark/>
          </w:tcPr>
          <w:p w14:paraId="084ABC1D" w14:textId="77777777" w:rsidR="00EB739A" w:rsidRPr="00EB739A" w:rsidRDefault="00EB739A" w:rsidP="00EB739A">
            <w:pPr>
              <w:rPr>
                <w:b/>
                <w:bCs/>
                <w:sz w:val="24"/>
                <w:szCs w:val="24"/>
              </w:rPr>
            </w:pPr>
            <w:r w:rsidRPr="00EB739A">
              <w:rPr>
                <w:b/>
                <w:bCs/>
                <w:sz w:val="24"/>
                <w:szCs w:val="24"/>
              </w:rPr>
              <w:t>6 February 2026</w:t>
            </w:r>
          </w:p>
        </w:tc>
      </w:tr>
    </w:tbl>
    <w:p w14:paraId="3A6EB7E4" w14:textId="5C54AA36" w:rsidR="00AA7796" w:rsidRPr="00AA7796" w:rsidRDefault="00523AD4" w:rsidP="00AA7796">
      <w:pPr>
        <w:rPr>
          <w:lang w:val="en-IN"/>
        </w:rPr>
      </w:pPr>
      <w:r w:rsidRPr="00523AD4">
        <w:rPr>
          <w:b/>
          <w:bCs/>
          <w:sz w:val="24"/>
          <w:szCs w:val="24"/>
          <w:lang w:val="en-IN"/>
        </w:rPr>
        <w:t xml:space="preserve"> </w:t>
      </w:r>
      <w:r w:rsidR="00000000">
        <w:rPr>
          <w:lang w:val="en-IN"/>
        </w:rPr>
        <w:pict w14:anchorId="3C767789">
          <v:rect id="_x0000_i1033" style="width:0;height:1.5pt" o:hralign="center" o:hrstd="t" o:hr="t" fillcolor="#a0a0a0" stroked="f"/>
        </w:pict>
      </w:r>
    </w:p>
    <w:p w14:paraId="44917181" w14:textId="77777777" w:rsidR="00AA7796" w:rsidRPr="00AA7796" w:rsidRDefault="00AA7796" w:rsidP="00AA7796">
      <w:pPr>
        <w:rPr>
          <w:b/>
          <w:bCs/>
          <w:sz w:val="28"/>
          <w:szCs w:val="28"/>
          <w:lang w:val="en-IN"/>
        </w:rPr>
      </w:pPr>
      <w:r w:rsidRPr="00AA7796">
        <w:rPr>
          <w:b/>
          <w:bCs/>
          <w:sz w:val="28"/>
          <w:szCs w:val="28"/>
          <w:lang w:val="en-IN"/>
        </w:rPr>
        <w:t>5b. Project Execution Details</w:t>
      </w:r>
    </w:p>
    <w:p w14:paraId="1ABC4D3D" w14:textId="77777777" w:rsidR="00AA7796" w:rsidRPr="00AA7796" w:rsidRDefault="00AA7796" w:rsidP="00EB739A">
      <w:pPr>
        <w:numPr>
          <w:ilvl w:val="0"/>
          <w:numId w:val="47"/>
        </w:numPr>
        <w:rPr>
          <w:sz w:val="24"/>
          <w:szCs w:val="24"/>
          <w:lang w:val="en-IN"/>
        </w:rPr>
      </w:pPr>
      <w:r w:rsidRPr="00AA7796">
        <w:rPr>
          <w:sz w:val="24"/>
          <w:szCs w:val="24"/>
          <w:lang w:val="en-IN"/>
        </w:rPr>
        <w:t>Dataset cleaning and transformation using Power Query</w:t>
      </w:r>
    </w:p>
    <w:p w14:paraId="44EBDBCD" w14:textId="77777777" w:rsidR="00AA7796" w:rsidRPr="00AA7796" w:rsidRDefault="00AA7796" w:rsidP="00EB739A">
      <w:pPr>
        <w:numPr>
          <w:ilvl w:val="0"/>
          <w:numId w:val="47"/>
        </w:numPr>
        <w:rPr>
          <w:sz w:val="24"/>
          <w:szCs w:val="24"/>
          <w:lang w:val="en-IN"/>
        </w:rPr>
      </w:pPr>
      <w:r w:rsidRPr="00AA7796">
        <w:rPr>
          <w:sz w:val="24"/>
          <w:szCs w:val="24"/>
          <w:lang w:val="en-IN"/>
        </w:rPr>
        <w:t>KPI creation using DAX</w:t>
      </w:r>
    </w:p>
    <w:p w14:paraId="275C1B9E" w14:textId="77777777" w:rsidR="00AA7796" w:rsidRPr="00AA7796" w:rsidRDefault="00AA7796" w:rsidP="00EB739A">
      <w:pPr>
        <w:numPr>
          <w:ilvl w:val="0"/>
          <w:numId w:val="47"/>
        </w:numPr>
        <w:rPr>
          <w:sz w:val="24"/>
          <w:szCs w:val="24"/>
          <w:lang w:val="en-IN"/>
        </w:rPr>
      </w:pPr>
      <w:r w:rsidRPr="00AA7796">
        <w:rPr>
          <w:sz w:val="24"/>
          <w:szCs w:val="24"/>
          <w:lang w:val="en-IN"/>
        </w:rPr>
        <w:t>Dashboard design with consistent layout and theme</w:t>
      </w:r>
    </w:p>
    <w:p w14:paraId="139C5591" w14:textId="77777777" w:rsidR="00AA7796" w:rsidRDefault="00AA7796" w:rsidP="00EB739A">
      <w:pPr>
        <w:numPr>
          <w:ilvl w:val="0"/>
          <w:numId w:val="47"/>
        </w:numPr>
        <w:rPr>
          <w:sz w:val="24"/>
          <w:szCs w:val="24"/>
          <w:lang w:val="en-IN"/>
        </w:rPr>
      </w:pPr>
      <w:r w:rsidRPr="00AA7796">
        <w:rPr>
          <w:sz w:val="24"/>
          <w:szCs w:val="24"/>
          <w:lang w:val="en-IN"/>
        </w:rPr>
        <w:t>Validation of insights across dashboards</w:t>
      </w:r>
    </w:p>
    <w:p w14:paraId="5E5F3637" w14:textId="18150535" w:rsidR="00EB739A" w:rsidRDefault="00EB739A" w:rsidP="00EB739A">
      <w:pPr>
        <w:pStyle w:val="NormalWeb"/>
        <w:numPr>
          <w:ilvl w:val="0"/>
          <w:numId w:val="47"/>
        </w:numPr>
        <w:spacing w:line="360" w:lineRule="auto"/>
      </w:pPr>
      <w:r>
        <w:t>Cross-verification of data consistency between visuals and underlying dataset</w:t>
      </w:r>
    </w:p>
    <w:p w14:paraId="61DCC411" w14:textId="113FF9CF" w:rsidR="00EB739A" w:rsidRPr="00EB739A" w:rsidRDefault="00EB739A" w:rsidP="00EB739A">
      <w:pPr>
        <w:pStyle w:val="NormalWeb"/>
        <w:numPr>
          <w:ilvl w:val="0"/>
          <w:numId w:val="47"/>
        </w:numPr>
        <w:spacing w:line="360" w:lineRule="auto"/>
      </w:pPr>
      <w:r>
        <w:t>Version control and repository management using GitHub and GitLab for organized team collaboration</w:t>
      </w:r>
    </w:p>
    <w:p w14:paraId="573DE9FA" w14:textId="5071A01E" w:rsidR="00E67C05" w:rsidRDefault="00AA7796" w:rsidP="00EB739A">
      <w:pPr>
        <w:numPr>
          <w:ilvl w:val="0"/>
          <w:numId w:val="47"/>
        </w:numPr>
        <w:rPr>
          <w:sz w:val="24"/>
          <w:szCs w:val="24"/>
          <w:lang w:val="en-IN"/>
        </w:rPr>
      </w:pPr>
      <w:r w:rsidRPr="00AA7796">
        <w:rPr>
          <w:sz w:val="24"/>
          <w:szCs w:val="24"/>
          <w:lang w:val="en-IN"/>
        </w:rPr>
        <w:t>Documentation and reporting</w:t>
      </w:r>
    </w:p>
    <w:p w14:paraId="709793EC" w14:textId="04F6A8D3" w:rsidR="00EB739A" w:rsidRPr="00EB739A" w:rsidRDefault="00EB739A" w:rsidP="00EB739A">
      <w:pPr>
        <w:rPr>
          <w:sz w:val="24"/>
          <w:szCs w:val="24"/>
          <w:lang w:val="en-IN"/>
        </w:rPr>
      </w:pPr>
      <w:r>
        <w:rPr>
          <w:lang w:val="en-IN"/>
        </w:rPr>
        <w:pict w14:anchorId="48E7F033">
          <v:rect id="_x0000_i1089" style="width:0;height:1.5pt" o:hralign="center" o:hrstd="t" o:hr="t" fillcolor="#a0a0a0" stroked="f"/>
        </w:pict>
      </w:r>
    </w:p>
    <w:p w14:paraId="2E32C0F8" w14:textId="6B7BB939" w:rsidR="00AA7796" w:rsidRPr="00AA7796" w:rsidRDefault="00AA7796" w:rsidP="00AA7796">
      <w:pPr>
        <w:rPr>
          <w:b/>
          <w:bCs/>
          <w:sz w:val="32"/>
          <w:szCs w:val="32"/>
          <w:lang w:val="en-IN"/>
        </w:rPr>
      </w:pPr>
      <w:r w:rsidRPr="00AA7796">
        <w:rPr>
          <w:b/>
          <w:bCs/>
          <w:sz w:val="32"/>
          <w:szCs w:val="32"/>
          <w:lang w:val="en-IN"/>
        </w:rPr>
        <w:lastRenderedPageBreak/>
        <w:t>6. Snapshots / Screenshots</w:t>
      </w:r>
    </w:p>
    <w:p w14:paraId="634A3D51" w14:textId="77777777" w:rsidR="00AA7796" w:rsidRDefault="00AA7796" w:rsidP="00AA7796">
      <w:pPr>
        <w:rPr>
          <w:b/>
          <w:bCs/>
          <w:sz w:val="28"/>
          <w:szCs w:val="28"/>
          <w:lang w:val="en-IN"/>
        </w:rPr>
      </w:pPr>
      <w:r w:rsidRPr="00AA7796">
        <w:rPr>
          <w:b/>
          <w:bCs/>
          <w:sz w:val="28"/>
          <w:szCs w:val="28"/>
          <w:lang w:val="en-IN"/>
        </w:rPr>
        <w:t>6.1 Page 1: Customer Profile Intelligence</w:t>
      </w:r>
    </w:p>
    <w:p w14:paraId="66F3F092" w14:textId="6661DE67" w:rsidR="009808DD" w:rsidRPr="00AA7796" w:rsidRDefault="009808DD" w:rsidP="00AA7796">
      <w:pPr>
        <w:rPr>
          <w:b/>
          <w:bCs/>
          <w:sz w:val="28"/>
          <w:szCs w:val="28"/>
          <w:lang w:val="en-IN"/>
        </w:rPr>
      </w:pPr>
      <w:r w:rsidRPr="009808DD">
        <w:rPr>
          <w:b/>
          <w:bCs/>
          <w:noProof/>
          <w:sz w:val="28"/>
          <w:szCs w:val="28"/>
          <w:lang w:val="en-IN"/>
        </w:rPr>
        <w:drawing>
          <wp:inline distT="0" distB="0" distL="0" distR="0" wp14:anchorId="539E15EB" wp14:editId="08123964">
            <wp:extent cx="5486400" cy="3290455"/>
            <wp:effectExtent l="0" t="0" r="1905" b="5715"/>
            <wp:docPr id="1894154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54141" name=""/>
                    <pic:cNvPicPr/>
                  </pic:nvPicPr>
                  <pic:blipFill>
                    <a:blip r:embed="rId6"/>
                    <a:stretch>
                      <a:fillRect/>
                    </a:stretch>
                  </pic:blipFill>
                  <pic:spPr>
                    <a:xfrm>
                      <a:off x="0" y="0"/>
                      <a:ext cx="5486400" cy="3290455"/>
                    </a:xfrm>
                    <a:prstGeom prst="rect">
                      <a:avLst/>
                    </a:prstGeom>
                  </pic:spPr>
                </pic:pic>
              </a:graphicData>
            </a:graphic>
          </wp:inline>
        </w:drawing>
      </w:r>
    </w:p>
    <w:p w14:paraId="321F42E3" w14:textId="77777777" w:rsidR="00AA7796" w:rsidRPr="00AA7796" w:rsidRDefault="00AA7796" w:rsidP="00AA7796">
      <w:pPr>
        <w:rPr>
          <w:lang w:val="en-IN"/>
        </w:rPr>
      </w:pPr>
      <w:r w:rsidRPr="00AA7796">
        <w:rPr>
          <w:lang w:val="en-IN"/>
        </w:rPr>
        <w:t>Screenshot showing customer demographics, age, family size, and occupation.</w:t>
      </w:r>
    </w:p>
    <w:p w14:paraId="7455DEF8" w14:textId="77777777" w:rsidR="00AA7796" w:rsidRDefault="00AA7796" w:rsidP="00AA7796">
      <w:pPr>
        <w:rPr>
          <w:b/>
          <w:bCs/>
          <w:sz w:val="28"/>
          <w:szCs w:val="28"/>
          <w:lang w:val="en-IN"/>
        </w:rPr>
      </w:pPr>
      <w:r w:rsidRPr="00AA7796">
        <w:rPr>
          <w:b/>
          <w:bCs/>
          <w:sz w:val="28"/>
          <w:szCs w:val="28"/>
          <w:lang w:val="en-IN"/>
        </w:rPr>
        <w:t>6.2 Page 2: Order &amp; Food Preference Analysis</w:t>
      </w:r>
    </w:p>
    <w:p w14:paraId="1D57CE80" w14:textId="40B772F3" w:rsidR="00AA7796" w:rsidRPr="00A363E0" w:rsidRDefault="00B83BCC" w:rsidP="00AA7796">
      <w:pPr>
        <w:rPr>
          <w:b/>
          <w:bCs/>
          <w:sz w:val="28"/>
          <w:szCs w:val="28"/>
          <w:lang w:val="en-IN"/>
        </w:rPr>
      </w:pPr>
      <w:r w:rsidRPr="00B83BCC">
        <w:rPr>
          <w:b/>
          <w:bCs/>
          <w:noProof/>
          <w:sz w:val="28"/>
          <w:szCs w:val="28"/>
          <w:lang w:val="en-IN"/>
        </w:rPr>
        <w:drawing>
          <wp:inline distT="0" distB="0" distL="0" distR="0" wp14:anchorId="70081E57" wp14:editId="7831C93C">
            <wp:extent cx="5486400" cy="3085465"/>
            <wp:effectExtent l="0" t="0" r="0" b="635"/>
            <wp:docPr id="770646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646844" name=""/>
                    <pic:cNvPicPr/>
                  </pic:nvPicPr>
                  <pic:blipFill>
                    <a:blip r:embed="rId7"/>
                    <a:stretch>
                      <a:fillRect/>
                    </a:stretch>
                  </pic:blipFill>
                  <pic:spPr>
                    <a:xfrm>
                      <a:off x="0" y="0"/>
                      <a:ext cx="5486400" cy="3085465"/>
                    </a:xfrm>
                    <a:prstGeom prst="rect">
                      <a:avLst/>
                    </a:prstGeom>
                  </pic:spPr>
                </pic:pic>
              </a:graphicData>
            </a:graphic>
          </wp:inline>
        </w:drawing>
      </w:r>
      <w:r w:rsidR="00AA7796" w:rsidRPr="00AA7796">
        <w:rPr>
          <w:lang w:val="en-IN"/>
        </w:rPr>
        <w:t>Screenshot showing food type, cuisine preference, taste, and quality analysis.</w:t>
      </w:r>
    </w:p>
    <w:p w14:paraId="4C99C876" w14:textId="77777777" w:rsidR="00AA7796" w:rsidRDefault="00AA7796" w:rsidP="00AA7796">
      <w:pPr>
        <w:rPr>
          <w:b/>
          <w:bCs/>
          <w:sz w:val="28"/>
          <w:szCs w:val="28"/>
          <w:lang w:val="en-IN"/>
        </w:rPr>
      </w:pPr>
      <w:r w:rsidRPr="00AA7796">
        <w:rPr>
          <w:b/>
          <w:bCs/>
          <w:sz w:val="28"/>
          <w:szCs w:val="28"/>
          <w:lang w:val="en-IN"/>
        </w:rPr>
        <w:lastRenderedPageBreak/>
        <w:t>6.3 Page 3: Ordering Patterns &amp; Platform Behaviour</w:t>
      </w:r>
    </w:p>
    <w:p w14:paraId="4BC4398F" w14:textId="3A2EDA9D" w:rsidR="00B83BCC" w:rsidRPr="00AA7796" w:rsidRDefault="00B83BCC" w:rsidP="00AA7796">
      <w:pPr>
        <w:rPr>
          <w:b/>
          <w:bCs/>
          <w:sz w:val="28"/>
          <w:szCs w:val="28"/>
          <w:lang w:val="en-IN"/>
        </w:rPr>
      </w:pPr>
      <w:r w:rsidRPr="00B83BCC">
        <w:rPr>
          <w:b/>
          <w:bCs/>
          <w:noProof/>
          <w:sz w:val="28"/>
          <w:szCs w:val="28"/>
          <w:lang w:val="en-IN"/>
        </w:rPr>
        <w:drawing>
          <wp:inline distT="0" distB="0" distL="0" distR="0" wp14:anchorId="32857CB2" wp14:editId="38E41226">
            <wp:extent cx="5486400" cy="3089910"/>
            <wp:effectExtent l="0" t="0" r="0" b="0"/>
            <wp:docPr id="182087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7140" name=""/>
                    <pic:cNvPicPr/>
                  </pic:nvPicPr>
                  <pic:blipFill>
                    <a:blip r:embed="rId8"/>
                    <a:stretch>
                      <a:fillRect/>
                    </a:stretch>
                  </pic:blipFill>
                  <pic:spPr>
                    <a:xfrm>
                      <a:off x="0" y="0"/>
                      <a:ext cx="5486400" cy="3089910"/>
                    </a:xfrm>
                    <a:prstGeom prst="rect">
                      <a:avLst/>
                    </a:prstGeom>
                  </pic:spPr>
                </pic:pic>
              </a:graphicData>
            </a:graphic>
          </wp:inline>
        </w:drawing>
      </w:r>
    </w:p>
    <w:p w14:paraId="42AC270A" w14:textId="77777777" w:rsidR="00AA7796" w:rsidRDefault="00AA7796" w:rsidP="00AA7796">
      <w:pPr>
        <w:rPr>
          <w:lang w:val="en-IN"/>
        </w:rPr>
      </w:pPr>
      <w:r w:rsidRPr="00AA7796">
        <w:rPr>
          <w:lang w:val="en-IN"/>
        </w:rPr>
        <w:t>Screenshot showing order platforms, waiting time, and peak ordering periods.</w:t>
      </w:r>
    </w:p>
    <w:p w14:paraId="2B5ED26F" w14:textId="77777777" w:rsidR="00B83BCC" w:rsidRPr="00AA7796" w:rsidRDefault="00B83BCC" w:rsidP="00AA7796">
      <w:pPr>
        <w:rPr>
          <w:lang w:val="en-IN"/>
        </w:rPr>
      </w:pPr>
    </w:p>
    <w:p w14:paraId="6162921B" w14:textId="77777777" w:rsidR="00AA7796" w:rsidRDefault="00AA7796" w:rsidP="00AA7796">
      <w:pPr>
        <w:rPr>
          <w:b/>
          <w:bCs/>
          <w:sz w:val="28"/>
          <w:szCs w:val="28"/>
          <w:lang w:val="en-IN"/>
        </w:rPr>
      </w:pPr>
      <w:r w:rsidRPr="00AA7796">
        <w:rPr>
          <w:b/>
          <w:bCs/>
          <w:sz w:val="28"/>
          <w:szCs w:val="28"/>
          <w:lang w:val="en-IN"/>
        </w:rPr>
        <w:t>6.4 Page 4: Delivery Experience &amp; Service Quality</w:t>
      </w:r>
    </w:p>
    <w:p w14:paraId="10A876B4" w14:textId="43B304D8" w:rsidR="00B83BCC" w:rsidRPr="00AA7796" w:rsidRDefault="00B83BCC" w:rsidP="00AA7796">
      <w:pPr>
        <w:rPr>
          <w:b/>
          <w:bCs/>
          <w:sz w:val="28"/>
          <w:szCs w:val="28"/>
          <w:lang w:val="en-IN"/>
        </w:rPr>
      </w:pPr>
      <w:r w:rsidRPr="00B83BCC">
        <w:rPr>
          <w:b/>
          <w:bCs/>
          <w:noProof/>
          <w:sz w:val="28"/>
          <w:szCs w:val="28"/>
          <w:lang w:val="en-IN"/>
        </w:rPr>
        <w:drawing>
          <wp:inline distT="0" distB="0" distL="0" distR="0" wp14:anchorId="45CDB24D" wp14:editId="423BD08C">
            <wp:extent cx="5486400" cy="3094990"/>
            <wp:effectExtent l="0" t="0" r="0" b="0"/>
            <wp:docPr id="1388956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56443" name=""/>
                    <pic:cNvPicPr/>
                  </pic:nvPicPr>
                  <pic:blipFill>
                    <a:blip r:embed="rId9"/>
                    <a:stretch>
                      <a:fillRect/>
                    </a:stretch>
                  </pic:blipFill>
                  <pic:spPr>
                    <a:xfrm>
                      <a:off x="0" y="0"/>
                      <a:ext cx="5486400" cy="3094990"/>
                    </a:xfrm>
                    <a:prstGeom prst="rect">
                      <a:avLst/>
                    </a:prstGeom>
                  </pic:spPr>
                </pic:pic>
              </a:graphicData>
            </a:graphic>
          </wp:inline>
        </w:drawing>
      </w:r>
    </w:p>
    <w:p w14:paraId="1D8C1018" w14:textId="77777777" w:rsidR="00AA7796" w:rsidRPr="00AA7796" w:rsidRDefault="00AA7796" w:rsidP="00AA7796">
      <w:pPr>
        <w:rPr>
          <w:lang w:val="en-IN"/>
        </w:rPr>
      </w:pPr>
      <w:r w:rsidRPr="00AA7796">
        <w:rPr>
          <w:lang w:val="en-IN"/>
        </w:rPr>
        <w:t>Screenshot showing tracking system, freshness, payment ease, and income categories.</w:t>
      </w:r>
    </w:p>
    <w:p w14:paraId="21522CFB" w14:textId="77777777" w:rsidR="00AA7796" w:rsidRDefault="00AA7796" w:rsidP="00AA7796">
      <w:pPr>
        <w:rPr>
          <w:b/>
          <w:bCs/>
          <w:sz w:val="28"/>
          <w:szCs w:val="28"/>
          <w:lang w:val="en-IN"/>
        </w:rPr>
      </w:pPr>
      <w:r w:rsidRPr="00AA7796">
        <w:rPr>
          <w:b/>
          <w:bCs/>
          <w:sz w:val="28"/>
          <w:szCs w:val="28"/>
          <w:lang w:val="en-IN"/>
        </w:rPr>
        <w:lastRenderedPageBreak/>
        <w:t>6.5 Page 5: Customer Decision &amp; Influence Factors</w:t>
      </w:r>
    </w:p>
    <w:p w14:paraId="5602921A" w14:textId="0F06FC50" w:rsidR="00B83BCC" w:rsidRPr="00AA7796" w:rsidRDefault="00B83BCC" w:rsidP="00AA7796">
      <w:pPr>
        <w:rPr>
          <w:b/>
          <w:bCs/>
          <w:sz w:val="28"/>
          <w:szCs w:val="28"/>
          <w:lang w:val="en-IN"/>
        </w:rPr>
      </w:pPr>
      <w:r w:rsidRPr="00B83BCC">
        <w:rPr>
          <w:b/>
          <w:bCs/>
          <w:noProof/>
          <w:sz w:val="28"/>
          <w:szCs w:val="28"/>
          <w:lang w:val="en-IN"/>
        </w:rPr>
        <w:drawing>
          <wp:inline distT="0" distB="0" distL="0" distR="0" wp14:anchorId="1A0A4130" wp14:editId="35DB8CF7">
            <wp:extent cx="5486400" cy="3095625"/>
            <wp:effectExtent l="0" t="0" r="0" b="9525"/>
            <wp:docPr id="2879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9615" name=""/>
                    <pic:cNvPicPr/>
                  </pic:nvPicPr>
                  <pic:blipFill>
                    <a:blip r:embed="rId10"/>
                    <a:stretch>
                      <a:fillRect/>
                    </a:stretch>
                  </pic:blipFill>
                  <pic:spPr>
                    <a:xfrm>
                      <a:off x="0" y="0"/>
                      <a:ext cx="5486400" cy="3095625"/>
                    </a:xfrm>
                    <a:prstGeom prst="rect">
                      <a:avLst/>
                    </a:prstGeom>
                  </pic:spPr>
                </pic:pic>
              </a:graphicData>
            </a:graphic>
          </wp:inline>
        </w:drawing>
      </w:r>
    </w:p>
    <w:p w14:paraId="68945EDD" w14:textId="77777777" w:rsidR="00AA7796" w:rsidRPr="00AA7796" w:rsidRDefault="00AA7796" w:rsidP="00AA7796">
      <w:pPr>
        <w:rPr>
          <w:lang w:val="en-IN"/>
        </w:rPr>
      </w:pPr>
      <w:r w:rsidRPr="00AA7796">
        <w:rPr>
          <w:lang w:val="en-IN"/>
        </w:rPr>
        <w:t>Screenshot showing affordability, ratings influence, payment mode, and Google Maps accuracy.</w:t>
      </w:r>
    </w:p>
    <w:p w14:paraId="1F0841A4" w14:textId="77777777" w:rsidR="00AA7796" w:rsidRDefault="00AA7796" w:rsidP="00AA7796">
      <w:pPr>
        <w:rPr>
          <w:b/>
          <w:bCs/>
          <w:sz w:val="28"/>
          <w:szCs w:val="28"/>
          <w:lang w:val="en-IN"/>
        </w:rPr>
      </w:pPr>
      <w:r w:rsidRPr="00AA7796">
        <w:rPr>
          <w:b/>
          <w:bCs/>
          <w:sz w:val="28"/>
          <w:szCs w:val="28"/>
          <w:lang w:val="en-IN"/>
        </w:rPr>
        <w:t>6.6 Page 6: Restaurant &amp; Cuisine Performance Insights</w:t>
      </w:r>
    </w:p>
    <w:p w14:paraId="6EF1F196" w14:textId="10D8AAB4" w:rsidR="00B83BCC" w:rsidRPr="00AA7796" w:rsidRDefault="00B83BCC" w:rsidP="00AA7796">
      <w:pPr>
        <w:rPr>
          <w:b/>
          <w:bCs/>
          <w:sz w:val="28"/>
          <w:szCs w:val="28"/>
          <w:lang w:val="en-IN"/>
        </w:rPr>
      </w:pPr>
      <w:r w:rsidRPr="00B83BCC">
        <w:rPr>
          <w:b/>
          <w:bCs/>
          <w:noProof/>
          <w:sz w:val="28"/>
          <w:szCs w:val="28"/>
          <w:lang w:val="en-IN"/>
        </w:rPr>
        <w:drawing>
          <wp:inline distT="0" distB="0" distL="0" distR="0" wp14:anchorId="63198891" wp14:editId="033A4571">
            <wp:extent cx="5486400" cy="3093085"/>
            <wp:effectExtent l="0" t="0" r="0" b="0"/>
            <wp:docPr id="553348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48642" name=""/>
                    <pic:cNvPicPr/>
                  </pic:nvPicPr>
                  <pic:blipFill>
                    <a:blip r:embed="rId11"/>
                    <a:stretch>
                      <a:fillRect/>
                    </a:stretch>
                  </pic:blipFill>
                  <pic:spPr>
                    <a:xfrm>
                      <a:off x="0" y="0"/>
                      <a:ext cx="5486400" cy="3093085"/>
                    </a:xfrm>
                    <a:prstGeom prst="rect">
                      <a:avLst/>
                    </a:prstGeom>
                  </pic:spPr>
                </pic:pic>
              </a:graphicData>
            </a:graphic>
          </wp:inline>
        </w:drawing>
      </w:r>
    </w:p>
    <w:p w14:paraId="1ACB0600" w14:textId="77777777" w:rsidR="00AA7796" w:rsidRPr="00AA7796" w:rsidRDefault="00AA7796" w:rsidP="00AA7796">
      <w:pPr>
        <w:rPr>
          <w:lang w:val="en-IN"/>
        </w:rPr>
      </w:pPr>
      <w:r w:rsidRPr="00AA7796">
        <w:rPr>
          <w:lang w:val="en-IN"/>
        </w:rPr>
        <w:t>Screenshot showing ratings, veg/non-veg ratio, city-wise analysis, and leaderboard.</w:t>
      </w:r>
    </w:p>
    <w:p w14:paraId="79B1E42C" w14:textId="77777777" w:rsidR="00AA7796" w:rsidRDefault="00AA7796" w:rsidP="00AA7796">
      <w:pPr>
        <w:rPr>
          <w:b/>
          <w:bCs/>
          <w:sz w:val="28"/>
          <w:szCs w:val="28"/>
          <w:lang w:val="en-IN"/>
        </w:rPr>
      </w:pPr>
      <w:r w:rsidRPr="00AA7796">
        <w:rPr>
          <w:b/>
          <w:bCs/>
          <w:sz w:val="28"/>
          <w:szCs w:val="28"/>
          <w:lang w:val="en-IN"/>
        </w:rPr>
        <w:lastRenderedPageBreak/>
        <w:t>6.7 Page 7: Promotion, Time &amp; External Impact Analysis</w:t>
      </w:r>
    </w:p>
    <w:p w14:paraId="3C3F901F" w14:textId="01EB0173" w:rsidR="00B83BCC" w:rsidRPr="00AA7796" w:rsidRDefault="00B83BCC" w:rsidP="00AA7796">
      <w:pPr>
        <w:rPr>
          <w:b/>
          <w:bCs/>
          <w:sz w:val="28"/>
          <w:szCs w:val="28"/>
          <w:lang w:val="en-IN"/>
        </w:rPr>
      </w:pPr>
      <w:r w:rsidRPr="00B83BCC">
        <w:rPr>
          <w:b/>
          <w:bCs/>
          <w:noProof/>
          <w:sz w:val="28"/>
          <w:szCs w:val="28"/>
          <w:lang w:val="en-IN"/>
        </w:rPr>
        <w:drawing>
          <wp:inline distT="0" distB="0" distL="0" distR="0" wp14:anchorId="2FA3413D" wp14:editId="1A830C2F">
            <wp:extent cx="5486400" cy="3085465"/>
            <wp:effectExtent l="0" t="0" r="0" b="635"/>
            <wp:docPr id="1025745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45684" name=""/>
                    <pic:cNvPicPr/>
                  </pic:nvPicPr>
                  <pic:blipFill>
                    <a:blip r:embed="rId12"/>
                    <a:stretch>
                      <a:fillRect/>
                    </a:stretch>
                  </pic:blipFill>
                  <pic:spPr>
                    <a:xfrm>
                      <a:off x="0" y="0"/>
                      <a:ext cx="5486400" cy="3085465"/>
                    </a:xfrm>
                    <a:prstGeom prst="rect">
                      <a:avLst/>
                    </a:prstGeom>
                  </pic:spPr>
                </pic:pic>
              </a:graphicData>
            </a:graphic>
          </wp:inline>
        </w:drawing>
      </w:r>
    </w:p>
    <w:p w14:paraId="388B5256" w14:textId="77777777" w:rsidR="00AA7796" w:rsidRPr="00AA7796" w:rsidRDefault="00AA7796" w:rsidP="00AA7796">
      <w:pPr>
        <w:rPr>
          <w:lang w:val="en-IN"/>
        </w:rPr>
      </w:pPr>
      <w:r w:rsidRPr="00AA7796">
        <w:rPr>
          <w:lang w:val="en-IN"/>
        </w:rPr>
        <w:t>Screenshot showing offers, temperature impact, education level, and payment timing.</w:t>
      </w:r>
    </w:p>
    <w:p w14:paraId="53E28BE0" w14:textId="77777777" w:rsidR="00AA7796" w:rsidRPr="00AA7796" w:rsidRDefault="00000000" w:rsidP="00AA7796">
      <w:pPr>
        <w:rPr>
          <w:lang w:val="en-IN"/>
        </w:rPr>
      </w:pPr>
      <w:r>
        <w:rPr>
          <w:lang w:val="en-IN"/>
        </w:rPr>
        <w:pict w14:anchorId="22CAFB5F">
          <v:rect id="_x0000_i1035" style="width:0;height:1.5pt" o:hralign="center" o:hrstd="t" o:hr="t" fillcolor="#a0a0a0" stroked="f"/>
        </w:pict>
      </w:r>
    </w:p>
    <w:p w14:paraId="351CFA06" w14:textId="77777777" w:rsidR="00AA7796" w:rsidRPr="00AA7796" w:rsidRDefault="00AA7796" w:rsidP="00AA7796">
      <w:pPr>
        <w:rPr>
          <w:b/>
          <w:bCs/>
          <w:sz w:val="32"/>
          <w:szCs w:val="32"/>
          <w:lang w:val="en-IN"/>
        </w:rPr>
      </w:pPr>
      <w:r w:rsidRPr="00AA7796">
        <w:rPr>
          <w:b/>
          <w:bCs/>
          <w:sz w:val="32"/>
          <w:szCs w:val="32"/>
          <w:lang w:val="en-IN"/>
        </w:rPr>
        <w:t>7. Challenges Faced</w:t>
      </w:r>
    </w:p>
    <w:p w14:paraId="33B0965E" w14:textId="77777777" w:rsidR="00AA7796" w:rsidRPr="00AA7796" w:rsidRDefault="00AA7796" w:rsidP="00AA7796">
      <w:pPr>
        <w:rPr>
          <w:b/>
          <w:bCs/>
          <w:sz w:val="28"/>
          <w:szCs w:val="28"/>
          <w:lang w:val="en-IN"/>
        </w:rPr>
      </w:pPr>
      <w:r w:rsidRPr="00AA7796">
        <w:rPr>
          <w:b/>
          <w:bCs/>
          <w:sz w:val="28"/>
          <w:szCs w:val="28"/>
          <w:lang w:val="en-IN"/>
        </w:rPr>
        <w:t>7.1 Data Cleaning Challenges</w:t>
      </w:r>
    </w:p>
    <w:p w14:paraId="188553FD" w14:textId="77777777" w:rsidR="00AA7796" w:rsidRPr="00CF4C76" w:rsidRDefault="00AA7796" w:rsidP="00AA7796">
      <w:pPr>
        <w:numPr>
          <w:ilvl w:val="0"/>
          <w:numId w:val="30"/>
        </w:numPr>
        <w:rPr>
          <w:sz w:val="24"/>
          <w:szCs w:val="24"/>
          <w:lang w:val="en-IN"/>
        </w:rPr>
      </w:pPr>
      <w:r w:rsidRPr="00CF4C76">
        <w:rPr>
          <w:sz w:val="24"/>
          <w:szCs w:val="24"/>
          <w:lang w:val="en-IN"/>
        </w:rPr>
        <w:t>Inconsistent category labels (Veg/Non-Veg, rating levels)</w:t>
      </w:r>
    </w:p>
    <w:p w14:paraId="5EA8C359" w14:textId="7006A780" w:rsidR="00CF4C76" w:rsidRPr="00CF4C76" w:rsidRDefault="00CF4C76" w:rsidP="00CF4C76">
      <w:pPr>
        <w:numPr>
          <w:ilvl w:val="0"/>
          <w:numId w:val="30"/>
        </w:numPr>
        <w:spacing w:before="240" w:after="240" w:line="240" w:lineRule="auto"/>
        <w:textAlignment w:val="baseline"/>
        <w:rPr>
          <w:rFonts w:eastAsia="Times New Roman" w:cs="Arial"/>
          <w:color w:val="000000"/>
          <w:sz w:val="24"/>
          <w:szCs w:val="24"/>
        </w:rPr>
      </w:pPr>
      <w:r w:rsidRPr="00CF4C76">
        <w:rPr>
          <w:rFonts w:eastAsia="Times New Roman" w:cs="Arial"/>
          <w:color w:val="000000"/>
          <w:sz w:val="24"/>
          <w:szCs w:val="24"/>
        </w:rPr>
        <w:t>Power BI Service does not support true parallel dashboard editing, making team collaboration difficult</w:t>
      </w:r>
    </w:p>
    <w:p w14:paraId="46BB691D" w14:textId="7E2295F4" w:rsidR="00CF4C76" w:rsidRPr="00CF4C76" w:rsidRDefault="00CF4C76" w:rsidP="00CF4C76">
      <w:pPr>
        <w:numPr>
          <w:ilvl w:val="0"/>
          <w:numId w:val="30"/>
        </w:numPr>
        <w:rPr>
          <w:sz w:val="24"/>
          <w:szCs w:val="24"/>
          <w:lang w:val="en-IN"/>
        </w:rPr>
      </w:pPr>
      <w:r w:rsidRPr="00CF4C76">
        <w:rPr>
          <w:rFonts w:eastAsia="Times New Roman" w:cs="Arial"/>
          <w:color w:val="000000"/>
          <w:sz w:val="24"/>
          <w:szCs w:val="24"/>
        </w:rPr>
        <w:t xml:space="preserve">Each update </w:t>
      </w:r>
      <w:proofErr w:type="gramStart"/>
      <w:r w:rsidRPr="00CF4C76">
        <w:rPr>
          <w:rFonts w:eastAsia="Times New Roman" w:cs="Arial"/>
          <w:color w:val="000000"/>
          <w:sz w:val="24"/>
          <w:szCs w:val="24"/>
        </w:rPr>
        <w:t>required</w:t>
      </w:r>
      <w:proofErr w:type="gramEnd"/>
      <w:r w:rsidRPr="00CF4C76">
        <w:rPr>
          <w:rFonts w:eastAsia="Times New Roman" w:cs="Arial"/>
          <w:color w:val="000000"/>
          <w:sz w:val="24"/>
          <w:szCs w:val="24"/>
        </w:rPr>
        <w:t xml:space="preserve"> publishing and pulling the latest version from the cloud</w:t>
      </w:r>
    </w:p>
    <w:p w14:paraId="4DF3E175" w14:textId="77777777" w:rsidR="00AA7796" w:rsidRPr="00CF4C76" w:rsidRDefault="00AA7796" w:rsidP="00AA7796">
      <w:pPr>
        <w:numPr>
          <w:ilvl w:val="0"/>
          <w:numId w:val="30"/>
        </w:numPr>
        <w:rPr>
          <w:sz w:val="24"/>
          <w:szCs w:val="24"/>
          <w:lang w:val="en-IN"/>
        </w:rPr>
      </w:pPr>
      <w:r w:rsidRPr="00CF4C76">
        <w:rPr>
          <w:sz w:val="24"/>
          <w:szCs w:val="24"/>
          <w:lang w:val="en-IN"/>
        </w:rPr>
        <w:t>Missing or unclear survey responses</w:t>
      </w:r>
    </w:p>
    <w:p w14:paraId="201D2976" w14:textId="29F93D76" w:rsidR="00AA7796" w:rsidRDefault="00AA7796" w:rsidP="00AA7796">
      <w:pPr>
        <w:rPr>
          <w:sz w:val="24"/>
          <w:szCs w:val="24"/>
          <w:lang w:val="en-IN"/>
        </w:rPr>
      </w:pPr>
      <w:r w:rsidRPr="00AA7796">
        <w:rPr>
          <w:b/>
          <w:bCs/>
          <w:sz w:val="24"/>
          <w:szCs w:val="24"/>
          <w:lang w:val="en-IN"/>
        </w:rPr>
        <w:t>Resolution:</w:t>
      </w:r>
    </w:p>
    <w:p w14:paraId="601B342F" w14:textId="77777777" w:rsidR="00CF4C76" w:rsidRPr="00CF4C76" w:rsidRDefault="00CF4C76" w:rsidP="00CF4C76">
      <w:pPr>
        <w:numPr>
          <w:ilvl w:val="0"/>
          <w:numId w:val="38"/>
        </w:numPr>
        <w:rPr>
          <w:sz w:val="24"/>
          <w:szCs w:val="24"/>
        </w:rPr>
      </w:pPr>
      <w:r w:rsidRPr="00CF4C76">
        <w:rPr>
          <w:sz w:val="24"/>
          <w:szCs w:val="24"/>
        </w:rPr>
        <w:t xml:space="preserve">Adopted a </w:t>
      </w:r>
      <w:r w:rsidRPr="00CF4C76">
        <w:rPr>
          <w:b/>
          <w:bCs/>
          <w:sz w:val="24"/>
          <w:szCs w:val="24"/>
        </w:rPr>
        <w:t>sequential editing workflow</w:t>
      </w:r>
      <w:r w:rsidRPr="00CF4C76">
        <w:rPr>
          <w:sz w:val="24"/>
          <w:szCs w:val="24"/>
        </w:rPr>
        <w:t xml:space="preserve"> for Power BI dashboards.</w:t>
      </w:r>
    </w:p>
    <w:p w14:paraId="0EADEAC9" w14:textId="77777777" w:rsidR="00CF4C76" w:rsidRDefault="00CF4C76" w:rsidP="00CF4C76">
      <w:pPr>
        <w:numPr>
          <w:ilvl w:val="0"/>
          <w:numId w:val="38"/>
        </w:numPr>
        <w:rPr>
          <w:sz w:val="24"/>
          <w:szCs w:val="24"/>
        </w:rPr>
      </w:pPr>
      <w:r w:rsidRPr="00CF4C76">
        <w:rPr>
          <w:sz w:val="24"/>
          <w:szCs w:val="24"/>
        </w:rPr>
        <w:t>Assigned clear responsibility for report updates to avoid conflicts.</w:t>
      </w:r>
    </w:p>
    <w:p w14:paraId="7779BACD" w14:textId="2A393F1B" w:rsidR="00CF4C76" w:rsidRPr="00CF4C76" w:rsidRDefault="00CF4C76" w:rsidP="00CF4C76">
      <w:pPr>
        <w:numPr>
          <w:ilvl w:val="0"/>
          <w:numId w:val="38"/>
        </w:numPr>
        <w:rPr>
          <w:sz w:val="24"/>
          <w:szCs w:val="24"/>
        </w:rPr>
      </w:pPr>
      <w:r w:rsidRPr="00AA7796">
        <w:rPr>
          <w:sz w:val="24"/>
          <w:szCs w:val="24"/>
          <w:lang w:val="en-IN"/>
        </w:rPr>
        <w:t>Standardized values using Power Query and handled missing data carefully</w:t>
      </w:r>
      <w:r>
        <w:rPr>
          <w:sz w:val="24"/>
          <w:szCs w:val="24"/>
          <w:lang w:val="en-IN"/>
        </w:rPr>
        <w:t>.</w:t>
      </w:r>
    </w:p>
    <w:p w14:paraId="271F82E7" w14:textId="77777777" w:rsidR="00CF4C76" w:rsidRPr="00AA7796" w:rsidRDefault="00CF4C76" w:rsidP="00AA7796">
      <w:pPr>
        <w:rPr>
          <w:sz w:val="24"/>
          <w:szCs w:val="24"/>
          <w:lang w:val="en-IN"/>
        </w:rPr>
      </w:pPr>
    </w:p>
    <w:p w14:paraId="19CC532F" w14:textId="77777777" w:rsidR="00AA7796" w:rsidRPr="00AA7796" w:rsidRDefault="00000000" w:rsidP="00AA7796">
      <w:pPr>
        <w:rPr>
          <w:lang w:val="en-IN"/>
        </w:rPr>
      </w:pPr>
      <w:r>
        <w:rPr>
          <w:lang w:val="en-IN"/>
        </w:rPr>
        <w:pict w14:anchorId="601A32D8">
          <v:rect id="_x0000_i1036" style="width:0;height:1.5pt" o:hralign="center" o:hrstd="t" o:hr="t" fillcolor="#a0a0a0" stroked="f"/>
        </w:pict>
      </w:r>
    </w:p>
    <w:p w14:paraId="4E9FF835" w14:textId="77777777" w:rsidR="00AA7796" w:rsidRPr="00AA7796" w:rsidRDefault="00AA7796" w:rsidP="00AA7796">
      <w:pPr>
        <w:rPr>
          <w:b/>
          <w:bCs/>
          <w:sz w:val="28"/>
          <w:szCs w:val="28"/>
          <w:lang w:val="en-IN"/>
        </w:rPr>
      </w:pPr>
      <w:r w:rsidRPr="00AA7796">
        <w:rPr>
          <w:b/>
          <w:bCs/>
          <w:sz w:val="28"/>
          <w:szCs w:val="28"/>
          <w:lang w:val="en-IN"/>
        </w:rPr>
        <w:t>7.2 Visualization Challenges</w:t>
      </w:r>
    </w:p>
    <w:p w14:paraId="6A01E3B1" w14:textId="77777777" w:rsidR="00AA7796" w:rsidRPr="00AA7796" w:rsidRDefault="00AA7796" w:rsidP="00AA7796">
      <w:pPr>
        <w:numPr>
          <w:ilvl w:val="0"/>
          <w:numId w:val="31"/>
        </w:numPr>
        <w:rPr>
          <w:sz w:val="24"/>
          <w:szCs w:val="24"/>
          <w:lang w:val="en-IN"/>
        </w:rPr>
      </w:pPr>
      <w:r w:rsidRPr="00AA7796">
        <w:rPr>
          <w:sz w:val="24"/>
          <w:szCs w:val="24"/>
          <w:lang w:val="en-IN"/>
        </w:rPr>
        <w:t>Managing multiple dashboards with consistent KPIs</w:t>
      </w:r>
    </w:p>
    <w:p w14:paraId="6588E05B" w14:textId="77777777" w:rsidR="00AA7796" w:rsidRPr="00AA7796" w:rsidRDefault="00AA7796" w:rsidP="00AA7796">
      <w:pPr>
        <w:numPr>
          <w:ilvl w:val="0"/>
          <w:numId w:val="31"/>
        </w:numPr>
        <w:rPr>
          <w:sz w:val="24"/>
          <w:szCs w:val="24"/>
          <w:lang w:val="en-IN"/>
        </w:rPr>
      </w:pPr>
      <w:r w:rsidRPr="00AA7796">
        <w:rPr>
          <w:sz w:val="24"/>
          <w:szCs w:val="24"/>
          <w:lang w:val="en-IN"/>
        </w:rPr>
        <w:t>Avoiding overcrowded visuals</w:t>
      </w:r>
    </w:p>
    <w:p w14:paraId="4F13E1D8" w14:textId="77777777" w:rsidR="00AA7796" w:rsidRPr="00AA7796" w:rsidRDefault="00AA7796" w:rsidP="00AA7796">
      <w:pPr>
        <w:rPr>
          <w:sz w:val="24"/>
          <w:szCs w:val="24"/>
          <w:lang w:val="en-IN"/>
        </w:rPr>
      </w:pPr>
      <w:r w:rsidRPr="00AA7796">
        <w:rPr>
          <w:b/>
          <w:bCs/>
          <w:sz w:val="24"/>
          <w:szCs w:val="24"/>
          <w:lang w:val="en-IN"/>
        </w:rPr>
        <w:t>Resolution:</w:t>
      </w:r>
      <w:r w:rsidRPr="00AA7796">
        <w:rPr>
          <w:sz w:val="24"/>
          <w:szCs w:val="24"/>
          <w:lang w:val="en-IN"/>
        </w:rPr>
        <w:br/>
        <w:t>Used slicers, clean layouts, and milestone-wise dashboard creation.</w:t>
      </w:r>
    </w:p>
    <w:p w14:paraId="48CBECB1" w14:textId="77777777" w:rsidR="00AA7796" w:rsidRPr="00AA7796" w:rsidRDefault="00000000" w:rsidP="00AA7796">
      <w:pPr>
        <w:rPr>
          <w:lang w:val="en-IN"/>
        </w:rPr>
      </w:pPr>
      <w:r>
        <w:rPr>
          <w:lang w:val="en-IN"/>
        </w:rPr>
        <w:pict w14:anchorId="681D5F4F">
          <v:rect id="_x0000_i1037" style="width:0;height:1.5pt" o:hralign="center" o:hrstd="t" o:hr="t" fillcolor="#a0a0a0" stroked="f"/>
        </w:pict>
      </w:r>
    </w:p>
    <w:p w14:paraId="5244183E" w14:textId="77777777" w:rsidR="00AA7796" w:rsidRPr="00AA7796" w:rsidRDefault="00AA7796" w:rsidP="00AA7796">
      <w:pPr>
        <w:rPr>
          <w:b/>
          <w:bCs/>
          <w:sz w:val="32"/>
          <w:szCs w:val="32"/>
          <w:lang w:val="en-IN"/>
        </w:rPr>
      </w:pPr>
      <w:r w:rsidRPr="00AA7796">
        <w:rPr>
          <w:b/>
          <w:bCs/>
          <w:sz w:val="32"/>
          <w:szCs w:val="32"/>
          <w:lang w:val="en-IN"/>
        </w:rPr>
        <w:t>8. Learnings &amp; Skills Acquired</w:t>
      </w:r>
    </w:p>
    <w:p w14:paraId="1962E97A" w14:textId="77777777" w:rsidR="00AA7796" w:rsidRPr="00AA7796" w:rsidRDefault="00AA7796" w:rsidP="00AA7796">
      <w:pPr>
        <w:rPr>
          <w:b/>
          <w:bCs/>
          <w:sz w:val="28"/>
          <w:szCs w:val="28"/>
          <w:lang w:val="en-IN"/>
        </w:rPr>
      </w:pPr>
      <w:r w:rsidRPr="00AA7796">
        <w:rPr>
          <w:b/>
          <w:bCs/>
          <w:sz w:val="28"/>
          <w:szCs w:val="28"/>
          <w:lang w:val="en-IN"/>
        </w:rPr>
        <w:t>8.1 Technical Skills</w:t>
      </w:r>
    </w:p>
    <w:p w14:paraId="02A3B6D4" w14:textId="77777777" w:rsidR="00AA7796" w:rsidRPr="00AA7796" w:rsidRDefault="00AA7796" w:rsidP="00AA7796">
      <w:pPr>
        <w:numPr>
          <w:ilvl w:val="0"/>
          <w:numId w:val="32"/>
        </w:numPr>
        <w:rPr>
          <w:sz w:val="24"/>
          <w:szCs w:val="24"/>
          <w:lang w:val="en-IN"/>
        </w:rPr>
      </w:pPr>
      <w:r w:rsidRPr="00AA7796">
        <w:rPr>
          <w:sz w:val="24"/>
          <w:szCs w:val="24"/>
          <w:lang w:val="en-IN"/>
        </w:rPr>
        <w:t>Data cleaning and preprocessing</w:t>
      </w:r>
    </w:p>
    <w:p w14:paraId="5DA99DC2" w14:textId="77777777" w:rsidR="00AA7796" w:rsidRPr="00AA7796" w:rsidRDefault="00AA7796" w:rsidP="00AA7796">
      <w:pPr>
        <w:numPr>
          <w:ilvl w:val="0"/>
          <w:numId w:val="32"/>
        </w:numPr>
        <w:rPr>
          <w:sz w:val="24"/>
          <w:szCs w:val="24"/>
          <w:lang w:val="en-IN"/>
        </w:rPr>
      </w:pPr>
      <w:r w:rsidRPr="00AA7796">
        <w:rPr>
          <w:sz w:val="24"/>
          <w:szCs w:val="24"/>
          <w:lang w:val="en-IN"/>
        </w:rPr>
        <w:t xml:space="preserve">Power BI data </w:t>
      </w:r>
      <w:proofErr w:type="spellStart"/>
      <w:r w:rsidRPr="00AA7796">
        <w:rPr>
          <w:sz w:val="24"/>
          <w:szCs w:val="24"/>
          <w:lang w:val="en-IN"/>
        </w:rPr>
        <w:t>modeling</w:t>
      </w:r>
      <w:proofErr w:type="spellEnd"/>
    </w:p>
    <w:p w14:paraId="4F1604E7" w14:textId="77777777" w:rsidR="00AA7796" w:rsidRPr="00AA7796" w:rsidRDefault="00AA7796" w:rsidP="00AA7796">
      <w:pPr>
        <w:numPr>
          <w:ilvl w:val="0"/>
          <w:numId w:val="32"/>
        </w:numPr>
        <w:rPr>
          <w:sz w:val="24"/>
          <w:szCs w:val="24"/>
          <w:lang w:val="en-IN"/>
        </w:rPr>
      </w:pPr>
      <w:r w:rsidRPr="00AA7796">
        <w:rPr>
          <w:sz w:val="24"/>
          <w:szCs w:val="24"/>
          <w:lang w:val="en-IN"/>
        </w:rPr>
        <w:t>DAX calculations</w:t>
      </w:r>
    </w:p>
    <w:p w14:paraId="1AC6F234" w14:textId="77777777" w:rsidR="00AA7796" w:rsidRPr="00AA7796" w:rsidRDefault="00AA7796" w:rsidP="00AA7796">
      <w:pPr>
        <w:numPr>
          <w:ilvl w:val="0"/>
          <w:numId w:val="32"/>
        </w:numPr>
        <w:rPr>
          <w:lang w:val="en-IN"/>
        </w:rPr>
      </w:pPr>
      <w:r w:rsidRPr="00AA7796">
        <w:rPr>
          <w:sz w:val="24"/>
          <w:szCs w:val="24"/>
          <w:lang w:val="en-IN"/>
        </w:rPr>
        <w:t>Dashboard design</w:t>
      </w:r>
    </w:p>
    <w:p w14:paraId="5D467806" w14:textId="77777777" w:rsidR="00AA7796" w:rsidRPr="00AA7796" w:rsidRDefault="00000000" w:rsidP="00AA7796">
      <w:pPr>
        <w:rPr>
          <w:lang w:val="en-IN"/>
        </w:rPr>
      </w:pPr>
      <w:r>
        <w:rPr>
          <w:lang w:val="en-IN"/>
        </w:rPr>
        <w:pict w14:anchorId="49DE478B">
          <v:rect id="_x0000_i1038" style="width:0;height:1.5pt" o:hralign="center" o:hrstd="t" o:hr="t" fillcolor="#a0a0a0" stroked="f"/>
        </w:pict>
      </w:r>
    </w:p>
    <w:p w14:paraId="737774CA" w14:textId="77777777" w:rsidR="00AA7796" w:rsidRPr="00AA7796" w:rsidRDefault="00AA7796" w:rsidP="00AA7796">
      <w:pPr>
        <w:rPr>
          <w:b/>
          <w:bCs/>
          <w:sz w:val="28"/>
          <w:szCs w:val="28"/>
          <w:lang w:val="en-IN"/>
        </w:rPr>
      </w:pPr>
      <w:r w:rsidRPr="00AA7796">
        <w:rPr>
          <w:b/>
          <w:bCs/>
          <w:sz w:val="28"/>
          <w:szCs w:val="28"/>
          <w:lang w:val="en-IN"/>
        </w:rPr>
        <w:t>8.2 Analytical and Problem-Solving Skills</w:t>
      </w:r>
    </w:p>
    <w:p w14:paraId="48C857D4" w14:textId="77777777" w:rsidR="00AA7796" w:rsidRPr="00AA7796" w:rsidRDefault="00AA7796" w:rsidP="00AA7796">
      <w:pPr>
        <w:numPr>
          <w:ilvl w:val="0"/>
          <w:numId w:val="33"/>
        </w:numPr>
        <w:rPr>
          <w:sz w:val="24"/>
          <w:szCs w:val="24"/>
          <w:lang w:val="en-IN"/>
        </w:rPr>
      </w:pPr>
      <w:r w:rsidRPr="00AA7796">
        <w:rPr>
          <w:sz w:val="24"/>
          <w:szCs w:val="24"/>
          <w:lang w:val="en-IN"/>
        </w:rPr>
        <w:t>Identifying trends and patterns</w:t>
      </w:r>
    </w:p>
    <w:p w14:paraId="48DE2FF7" w14:textId="77777777" w:rsidR="00AA7796" w:rsidRPr="00AA7796" w:rsidRDefault="00AA7796" w:rsidP="00AA7796">
      <w:pPr>
        <w:numPr>
          <w:ilvl w:val="0"/>
          <w:numId w:val="33"/>
        </w:numPr>
        <w:rPr>
          <w:sz w:val="24"/>
          <w:szCs w:val="24"/>
          <w:lang w:val="en-IN"/>
        </w:rPr>
      </w:pPr>
      <w:r w:rsidRPr="00AA7796">
        <w:rPr>
          <w:sz w:val="24"/>
          <w:szCs w:val="24"/>
          <w:lang w:val="en-IN"/>
        </w:rPr>
        <w:t>Converting raw data into insights</w:t>
      </w:r>
    </w:p>
    <w:p w14:paraId="0EE2E94E" w14:textId="77777777" w:rsidR="00AA7796" w:rsidRPr="00AA7796" w:rsidRDefault="00AA7796" w:rsidP="00AA7796">
      <w:pPr>
        <w:numPr>
          <w:ilvl w:val="0"/>
          <w:numId w:val="33"/>
        </w:numPr>
        <w:rPr>
          <w:lang w:val="en-IN"/>
        </w:rPr>
      </w:pPr>
      <w:r w:rsidRPr="00AA7796">
        <w:rPr>
          <w:sz w:val="24"/>
          <w:szCs w:val="24"/>
          <w:lang w:val="en-IN"/>
        </w:rPr>
        <w:t>Business-oriented data interpretation</w:t>
      </w:r>
    </w:p>
    <w:p w14:paraId="321D0F42" w14:textId="77777777" w:rsidR="00AA7796" w:rsidRPr="00AA7796" w:rsidRDefault="00000000" w:rsidP="00AA7796">
      <w:pPr>
        <w:rPr>
          <w:lang w:val="en-IN"/>
        </w:rPr>
      </w:pPr>
      <w:r>
        <w:rPr>
          <w:lang w:val="en-IN"/>
        </w:rPr>
        <w:pict w14:anchorId="6F6B8446">
          <v:rect id="_x0000_i1039" style="width:0;height:1.5pt" o:hralign="center" o:hrstd="t" o:hr="t" fillcolor="#a0a0a0" stroked="f"/>
        </w:pict>
      </w:r>
    </w:p>
    <w:p w14:paraId="1FDF1A1D" w14:textId="77777777" w:rsidR="00AA7796" w:rsidRPr="00AA7796" w:rsidRDefault="00AA7796" w:rsidP="00AA7796">
      <w:pPr>
        <w:rPr>
          <w:b/>
          <w:bCs/>
          <w:sz w:val="28"/>
          <w:szCs w:val="28"/>
          <w:lang w:val="en-IN"/>
        </w:rPr>
      </w:pPr>
      <w:r w:rsidRPr="00AA7796">
        <w:rPr>
          <w:b/>
          <w:bCs/>
          <w:sz w:val="28"/>
          <w:szCs w:val="28"/>
          <w:lang w:val="en-IN"/>
        </w:rPr>
        <w:t>8.3 Soft Skills and Team Collaboration</w:t>
      </w:r>
    </w:p>
    <w:p w14:paraId="4CF99AC8" w14:textId="77777777" w:rsidR="00AA7796" w:rsidRPr="00AA7796" w:rsidRDefault="00AA7796" w:rsidP="00AA7796">
      <w:pPr>
        <w:numPr>
          <w:ilvl w:val="0"/>
          <w:numId w:val="34"/>
        </w:numPr>
        <w:rPr>
          <w:sz w:val="24"/>
          <w:szCs w:val="24"/>
          <w:lang w:val="en-IN"/>
        </w:rPr>
      </w:pPr>
      <w:r w:rsidRPr="00AA7796">
        <w:rPr>
          <w:sz w:val="24"/>
          <w:szCs w:val="24"/>
          <w:lang w:val="en-IN"/>
        </w:rPr>
        <w:t>Team coordination and communication</w:t>
      </w:r>
    </w:p>
    <w:p w14:paraId="1EB3D91A" w14:textId="77777777" w:rsidR="00AA7796" w:rsidRPr="00AA7796" w:rsidRDefault="00AA7796" w:rsidP="00AA7796">
      <w:pPr>
        <w:numPr>
          <w:ilvl w:val="0"/>
          <w:numId w:val="34"/>
        </w:numPr>
        <w:rPr>
          <w:sz w:val="24"/>
          <w:szCs w:val="24"/>
          <w:lang w:val="en-IN"/>
        </w:rPr>
      </w:pPr>
      <w:r w:rsidRPr="00AA7796">
        <w:rPr>
          <w:sz w:val="24"/>
          <w:szCs w:val="24"/>
          <w:lang w:val="en-IN"/>
        </w:rPr>
        <w:t>Time management</w:t>
      </w:r>
    </w:p>
    <w:p w14:paraId="749C8A3E" w14:textId="77777777" w:rsidR="00AA7796" w:rsidRPr="00AA7796" w:rsidRDefault="00AA7796" w:rsidP="00AA7796">
      <w:pPr>
        <w:numPr>
          <w:ilvl w:val="0"/>
          <w:numId w:val="34"/>
        </w:numPr>
        <w:rPr>
          <w:sz w:val="24"/>
          <w:szCs w:val="24"/>
          <w:lang w:val="en-IN"/>
        </w:rPr>
      </w:pPr>
      <w:r w:rsidRPr="00AA7796">
        <w:rPr>
          <w:sz w:val="24"/>
          <w:szCs w:val="24"/>
          <w:lang w:val="en-IN"/>
        </w:rPr>
        <w:t>Presentation and documentation skills</w:t>
      </w:r>
    </w:p>
    <w:p w14:paraId="34705786" w14:textId="77777777" w:rsidR="00AA7796" w:rsidRPr="00AA7796" w:rsidRDefault="00000000" w:rsidP="00AA7796">
      <w:pPr>
        <w:rPr>
          <w:lang w:val="en-IN"/>
        </w:rPr>
      </w:pPr>
      <w:r>
        <w:rPr>
          <w:lang w:val="en-IN"/>
        </w:rPr>
        <w:pict w14:anchorId="0ABE5709">
          <v:rect id="_x0000_i1040" style="width:0;height:1.5pt" o:hralign="center" o:hrstd="t" o:hr="t" fillcolor="#a0a0a0" stroked="f"/>
        </w:pict>
      </w:r>
    </w:p>
    <w:p w14:paraId="54DA71D7" w14:textId="77777777" w:rsidR="00AA7796" w:rsidRPr="00AA7796" w:rsidRDefault="00AA7796" w:rsidP="00AA7796">
      <w:pPr>
        <w:rPr>
          <w:b/>
          <w:bCs/>
          <w:sz w:val="28"/>
          <w:szCs w:val="28"/>
          <w:lang w:val="en-IN"/>
        </w:rPr>
      </w:pPr>
      <w:r w:rsidRPr="00AA7796">
        <w:rPr>
          <w:b/>
          <w:bCs/>
          <w:sz w:val="28"/>
          <w:szCs w:val="28"/>
          <w:lang w:val="en-IN"/>
        </w:rPr>
        <w:lastRenderedPageBreak/>
        <w:t>8.4 Domain Knowledge and Application</w:t>
      </w:r>
    </w:p>
    <w:p w14:paraId="5B4E2DDB" w14:textId="77777777" w:rsidR="00AA7796" w:rsidRPr="00AA7796" w:rsidRDefault="00AA7796" w:rsidP="00AA7796">
      <w:pPr>
        <w:numPr>
          <w:ilvl w:val="0"/>
          <w:numId w:val="35"/>
        </w:numPr>
        <w:rPr>
          <w:sz w:val="24"/>
          <w:szCs w:val="24"/>
          <w:lang w:val="en-IN"/>
        </w:rPr>
      </w:pPr>
      <w:r w:rsidRPr="00AA7796">
        <w:rPr>
          <w:sz w:val="24"/>
          <w:szCs w:val="24"/>
          <w:lang w:val="en-IN"/>
        </w:rPr>
        <w:t>Understanding food industry trends</w:t>
      </w:r>
    </w:p>
    <w:p w14:paraId="614201D9" w14:textId="77777777" w:rsidR="00AA7796" w:rsidRPr="00AA7796" w:rsidRDefault="00AA7796" w:rsidP="00AA7796">
      <w:pPr>
        <w:numPr>
          <w:ilvl w:val="0"/>
          <w:numId w:val="35"/>
        </w:numPr>
        <w:rPr>
          <w:sz w:val="24"/>
          <w:szCs w:val="24"/>
          <w:lang w:val="en-IN"/>
        </w:rPr>
      </w:pPr>
      <w:r w:rsidRPr="00AA7796">
        <w:rPr>
          <w:sz w:val="24"/>
          <w:szCs w:val="24"/>
          <w:lang w:val="en-IN"/>
        </w:rPr>
        <w:t xml:space="preserve">Customer </w:t>
      </w:r>
      <w:proofErr w:type="spellStart"/>
      <w:r w:rsidRPr="00AA7796">
        <w:rPr>
          <w:sz w:val="24"/>
          <w:szCs w:val="24"/>
          <w:lang w:val="en-IN"/>
        </w:rPr>
        <w:t>behavior</w:t>
      </w:r>
      <w:proofErr w:type="spellEnd"/>
      <w:r w:rsidRPr="00AA7796">
        <w:rPr>
          <w:sz w:val="24"/>
          <w:szCs w:val="24"/>
          <w:lang w:val="en-IN"/>
        </w:rPr>
        <w:t xml:space="preserve"> analysis</w:t>
      </w:r>
    </w:p>
    <w:p w14:paraId="3C4DD320" w14:textId="77777777" w:rsidR="00AA7796" w:rsidRDefault="00AA7796" w:rsidP="00AA7796">
      <w:pPr>
        <w:numPr>
          <w:ilvl w:val="0"/>
          <w:numId w:val="35"/>
        </w:numPr>
        <w:rPr>
          <w:sz w:val="24"/>
          <w:szCs w:val="24"/>
          <w:lang w:val="en-IN"/>
        </w:rPr>
      </w:pPr>
      <w:r w:rsidRPr="00AA7796">
        <w:rPr>
          <w:sz w:val="24"/>
          <w:szCs w:val="24"/>
          <w:lang w:val="en-IN"/>
        </w:rPr>
        <w:t>Service quality and decision factors</w:t>
      </w:r>
    </w:p>
    <w:p w14:paraId="2888AA44" w14:textId="77777777" w:rsidR="00CF4C76" w:rsidRPr="00CF4C76" w:rsidRDefault="00CF4C76" w:rsidP="00CF4C76">
      <w:pPr>
        <w:numPr>
          <w:ilvl w:val="0"/>
          <w:numId w:val="35"/>
        </w:numPr>
        <w:spacing w:before="240" w:after="0" w:line="240" w:lineRule="auto"/>
        <w:textAlignment w:val="baseline"/>
        <w:rPr>
          <w:rFonts w:eastAsia="Times New Roman" w:cs="Arial"/>
          <w:color w:val="000000"/>
          <w:sz w:val="24"/>
          <w:szCs w:val="24"/>
        </w:rPr>
      </w:pPr>
      <w:r w:rsidRPr="00CF4C76">
        <w:rPr>
          <w:rFonts w:eastAsia="Times New Roman" w:cs="Arial"/>
          <w:color w:val="000000"/>
          <w:sz w:val="24"/>
          <w:szCs w:val="24"/>
        </w:rPr>
        <w:t>Understanding F&amp;B marketing using the 4 Ps framework</w:t>
      </w:r>
      <w:r w:rsidRPr="00CF4C76">
        <w:rPr>
          <w:rFonts w:eastAsia="Times New Roman" w:cs="Arial"/>
          <w:color w:val="000000"/>
          <w:sz w:val="24"/>
          <w:szCs w:val="24"/>
        </w:rPr>
        <w:br/>
      </w:r>
      <w:r w:rsidRPr="00CF4C76">
        <w:rPr>
          <w:rFonts w:eastAsia="Times New Roman" w:cs="Arial"/>
          <w:color w:val="000000"/>
          <w:sz w:val="24"/>
          <w:szCs w:val="24"/>
        </w:rPr>
        <w:br/>
      </w:r>
    </w:p>
    <w:p w14:paraId="1DF8AA14" w14:textId="109565F5" w:rsidR="00CF4C76" w:rsidRPr="00CF4C76" w:rsidRDefault="00CF4C76" w:rsidP="00CF4C76">
      <w:pPr>
        <w:numPr>
          <w:ilvl w:val="1"/>
          <w:numId w:val="35"/>
        </w:numPr>
        <w:spacing w:after="0" w:line="240" w:lineRule="auto"/>
        <w:textAlignment w:val="baseline"/>
        <w:rPr>
          <w:rFonts w:eastAsia="Times New Roman" w:cs="Arial"/>
          <w:color w:val="000000"/>
          <w:sz w:val="24"/>
          <w:szCs w:val="24"/>
        </w:rPr>
      </w:pPr>
      <w:r w:rsidRPr="00CF4C76">
        <w:rPr>
          <w:rFonts w:eastAsia="Times New Roman" w:cs="Arial"/>
          <w:color w:val="000000"/>
          <w:sz w:val="24"/>
          <w:szCs w:val="24"/>
        </w:rPr>
        <w:t xml:space="preserve">Product: Veg and </w:t>
      </w:r>
      <w:proofErr w:type="gramStart"/>
      <w:r w:rsidRPr="00CF4C76">
        <w:rPr>
          <w:rFonts w:eastAsia="Times New Roman" w:cs="Arial"/>
          <w:color w:val="000000"/>
          <w:sz w:val="24"/>
          <w:szCs w:val="24"/>
        </w:rPr>
        <w:t>Non-Veg</w:t>
      </w:r>
      <w:proofErr w:type="gramEnd"/>
      <w:r w:rsidRPr="00CF4C76">
        <w:rPr>
          <w:rFonts w:eastAsia="Times New Roman" w:cs="Arial"/>
          <w:color w:val="000000"/>
          <w:sz w:val="24"/>
          <w:szCs w:val="24"/>
        </w:rPr>
        <w:t xml:space="preserve"> food preferences</w:t>
      </w:r>
      <w:r w:rsidRPr="00CF4C76">
        <w:rPr>
          <w:rFonts w:eastAsia="Times New Roman" w:cs="Arial"/>
          <w:color w:val="000000"/>
          <w:sz w:val="24"/>
          <w:szCs w:val="24"/>
        </w:rPr>
        <w:br/>
      </w:r>
    </w:p>
    <w:p w14:paraId="67A17DA8" w14:textId="33564B59" w:rsidR="00CF4C76" w:rsidRPr="00CF4C76" w:rsidRDefault="00CF4C76" w:rsidP="00CF4C76">
      <w:pPr>
        <w:numPr>
          <w:ilvl w:val="1"/>
          <w:numId w:val="35"/>
        </w:numPr>
        <w:spacing w:after="0" w:line="240" w:lineRule="auto"/>
        <w:textAlignment w:val="baseline"/>
        <w:rPr>
          <w:rFonts w:eastAsia="Times New Roman" w:cs="Arial"/>
          <w:color w:val="000000"/>
          <w:sz w:val="24"/>
          <w:szCs w:val="24"/>
        </w:rPr>
      </w:pPr>
      <w:r w:rsidRPr="00CF4C76">
        <w:rPr>
          <w:rFonts w:eastAsia="Times New Roman" w:cs="Arial"/>
          <w:color w:val="000000"/>
          <w:sz w:val="24"/>
          <w:szCs w:val="24"/>
        </w:rPr>
        <w:t>Price: Affordability and spending behavior</w:t>
      </w:r>
      <w:r w:rsidRPr="00CF4C76">
        <w:rPr>
          <w:rFonts w:eastAsia="Times New Roman" w:cs="Arial"/>
          <w:color w:val="000000"/>
          <w:sz w:val="24"/>
          <w:szCs w:val="24"/>
        </w:rPr>
        <w:br/>
      </w:r>
    </w:p>
    <w:p w14:paraId="798646D8" w14:textId="77777777" w:rsidR="00CF4C76" w:rsidRPr="00CF4C76" w:rsidRDefault="00CF4C76" w:rsidP="00CF4C76">
      <w:pPr>
        <w:numPr>
          <w:ilvl w:val="1"/>
          <w:numId w:val="35"/>
        </w:numPr>
        <w:spacing w:after="240" w:line="240" w:lineRule="auto"/>
        <w:textAlignment w:val="baseline"/>
        <w:rPr>
          <w:rFonts w:eastAsia="Times New Roman" w:cs="Arial"/>
          <w:color w:val="000000"/>
          <w:sz w:val="24"/>
          <w:szCs w:val="24"/>
        </w:rPr>
      </w:pPr>
      <w:r w:rsidRPr="00CF4C76">
        <w:rPr>
          <w:rFonts w:eastAsia="Times New Roman" w:cs="Arial"/>
          <w:color w:val="000000"/>
          <w:sz w:val="24"/>
          <w:szCs w:val="24"/>
        </w:rPr>
        <w:t>Place: Online food ordering platforms</w:t>
      </w:r>
    </w:p>
    <w:p w14:paraId="4DC92FD9" w14:textId="2F58D72A" w:rsidR="00CF4C76" w:rsidRPr="00CF4C76" w:rsidRDefault="00CF4C76" w:rsidP="00CF4C76">
      <w:pPr>
        <w:numPr>
          <w:ilvl w:val="1"/>
          <w:numId w:val="35"/>
        </w:numPr>
        <w:spacing w:after="240" w:line="240" w:lineRule="auto"/>
        <w:textAlignment w:val="baseline"/>
        <w:rPr>
          <w:rFonts w:ascii="Arial" w:eastAsia="Times New Roman" w:hAnsi="Arial" w:cs="Arial"/>
          <w:color w:val="000000"/>
          <w:sz w:val="26"/>
          <w:szCs w:val="26"/>
        </w:rPr>
      </w:pPr>
      <w:r w:rsidRPr="00CF4C76">
        <w:rPr>
          <w:rFonts w:eastAsia="Times New Roman" w:cs="Arial"/>
          <w:color w:val="000000"/>
          <w:sz w:val="24"/>
          <w:szCs w:val="24"/>
        </w:rPr>
        <w:t>Promotion: Impact of ratings and reviews</w:t>
      </w:r>
      <w:r w:rsidRPr="00CF4C76">
        <w:rPr>
          <w:rFonts w:eastAsia="Times New Roman" w:cs="Arial"/>
          <w:color w:val="000000"/>
          <w:sz w:val="24"/>
          <w:szCs w:val="24"/>
        </w:rPr>
        <w:br/>
      </w:r>
      <w:r w:rsidRPr="00CF4C76">
        <w:rPr>
          <w:rFonts w:ascii="Arial" w:eastAsia="Times New Roman" w:hAnsi="Arial" w:cs="Arial"/>
          <w:color w:val="000000"/>
          <w:sz w:val="26"/>
          <w:szCs w:val="26"/>
        </w:rPr>
        <w:br/>
      </w:r>
      <w:r w:rsidRPr="00CF4C76">
        <w:rPr>
          <w:rFonts w:ascii="Arial" w:eastAsia="Times New Roman" w:hAnsi="Arial" w:cs="Arial"/>
          <w:color w:val="000000"/>
          <w:sz w:val="26"/>
          <w:szCs w:val="26"/>
        </w:rPr>
        <w:br/>
      </w:r>
    </w:p>
    <w:p w14:paraId="10A93EAE" w14:textId="77777777" w:rsidR="00AA7796" w:rsidRPr="00AA7796" w:rsidRDefault="00000000" w:rsidP="00AA7796">
      <w:pPr>
        <w:rPr>
          <w:lang w:val="en-IN"/>
        </w:rPr>
      </w:pPr>
      <w:r>
        <w:rPr>
          <w:lang w:val="en-IN"/>
        </w:rPr>
        <w:pict w14:anchorId="431DB36F">
          <v:rect id="_x0000_i1041" style="width:0;height:1.5pt" o:hralign="center" o:hrstd="t" o:hr="t" fillcolor="#a0a0a0" stroked="f"/>
        </w:pict>
      </w:r>
    </w:p>
    <w:p w14:paraId="69BF8E8D" w14:textId="77777777" w:rsidR="00E67C05" w:rsidRPr="00E67C05" w:rsidRDefault="00AA7796" w:rsidP="00E67C05">
      <w:pPr>
        <w:rPr>
          <w:b/>
          <w:bCs/>
          <w:sz w:val="24"/>
          <w:szCs w:val="24"/>
        </w:rPr>
      </w:pPr>
      <w:r w:rsidRPr="00AA7796">
        <w:rPr>
          <w:b/>
          <w:bCs/>
          <w:sz w:val="28"/>
          <w:szCs w:val="28"/>
          <w:lang w:val="en-IN"/>
        </w:rPr>
        <w:t xml:space="preserve">9. </w:t>
      </w:r>
      <w:r w:rsidR="00E67C05" w:rsidRPr="00E67C05">
        <w:rPr>
          <w:b/>
          <w:bCs/>
          <w:sz w:val="28"/>
          <w:szCs w:val="28"/>
        </w:rPr>
        <w:t>Testimonials from Team</w:t>
      </w:r>
    </w:p>
    <w:p w14:paraId="74CC94BB" w14:textId="77777777" w:rsidR="00E67C05" w:rsidRPr="00E67C05" w:rsidRDefault="00E67C05" w:rsidP="00E67C05">
      <w:pPr>
        <w:rPr>
          <w:b/>
          <w:bCs/>
          <w:sz w:val="24"/>
          <w:szCs w:val="24"/>
        </w:rPr>
      </w:pPr>
      <w:r w:rsidRPr="00E67C05">
        <w:rPr>
          <w:b/>
          <w:bCs/>
          <w:sz w:val="24"/>
          <w:szCs w:val="24"/>
        </w:rPr>
        <w:t>Jai Akash L J</w:t>
      </w:r>
    </w:p>
    <w:p w14:paraId="6772BE25" w14:textId="77777777" w:rsidR="00E67C05" w:rsidRPr="00E67C05" w:rsidRDefault="00E67C05" w:rsidP="00E67C05">
      <w:pPr>
        <w:numPr>
          <w:ilvl w:val="0"/>
          <w:numId w:val="42"/>
        </w:numPr>
        <w:rPr>
          <w:sz w:val="24"/>
          <w:szCs w:val="24"/>
        </w:rPr>
      </w:pPr>
      <w:r w:rsidRPr="00E67C05">
        <w:rPr>
          <w:sz w:val="24"/>
          <w:szCs w:val="24"/>
        </w:rPr>
        <w:t>Collected the dataset and performed data preprocessing.</w:t>
      </w:r>
    </w:p>
    <w:p w14:paraId="37F58728" w14:textId="77777777" w:rsidR="00E67C05" w:rsidRPr="00E67C05" w:rsidRDefault="00E67C05" w:rsidP="00E67C05">
      <w:pPr>
        <w:numPr>
          <w:ilvl w:val="0"/>
          <w:numId w:val="42"/>
        </w:numPr>
        <w:rPr>
          <w:sz w:val="24"/>
          <w:szCs w:val="24"/>
        </w:rPr>
      </w:pPr>
      <w:r w:rsidRPr="00E67C05">
        <w:rPr>
          <w:sz w:val="24"/>
          <w:szCs w:val="24"/>
        </w:rPr>
        <w:t>Worked on Page 1 and Page 4 of the dashboard.</w:t>
      </w:r>
    </w:p>
    <w:p w14:paraId="614ECAB8" w14:textId="77777777" w:rsidR="00E67C05" w:rsidRPr="00E67C05" w:rsidRDefault="00E67C05" w:rsidP="00E67C05">
      <w:pPr>
        <w:numPr>
          <w:ilvl w:val="0"/>
          <w:numId w:val="42"/>
        </w:numPr>
        <w:rPr>
          <w:sz w:val="24"/>
          <w:szCs w:val="24"/>
        </w:rPr>
      </w:pPr>
      <w:r w:rsidRPr="00E67C05">
        <w:rPr>
          <w:sz w:val="24"/>
          <w:szCs w:val="24"/>
        </w:rPr>
        <w:t>Conducted overall dashboard validation and ensured data consistency.</w:t>
      </w:r>
    </w:p>
    <w:p w14:paraId="26C3CFBC" w14:textId="77777777" w:rsidR="00E67C05" w:rsidRPr="00E67C05" w:rsidRDefault="00E67C05" w:rsidP="00E67C05">
      <w:pPr>
        <w:numPr>
          <w:ilvl w:val="0"/>
          <w:numId w:val="42"/>
        </w:numPr>
        <w:rPr>
          <w:sz w:val="24"/>
          <w:szCs w:val="24"/>
        </w:rPr>
      </w:pPr>
      <w:r w:rsidRPr="00E67C05">
        <w:rPr>
          <w:sz w:val="24"/>
          <w:szCs w:val="24"/>
        </w:rPr>
        <w:t>Took leadership in managing the team by effectively separating tasks and assigning roles.</w:t>
      </w:r>
    </w:p>
    <w:p w14:paraId="41051F70" w14:textId="77777777" w:rsidR="00E67C05" w:rsidRPr="00E67C05" w:rsidRDefault="00E67C05" w:rsidP="00E67C05">
      <w:pPr>
        <w:numPr>
          <w:ilvl w:val="0"/>
          <w:numId w:val="42"/>
        </w:numPr>
        <w:rPr>
          <w:sz w:val="24"/>
          <w:szCs w:val="24"/>
        </w:rPr>
      </w:pPr>
      <w:r w:rsidRPr="00E67C05">
        <w:rPr>
          <w:sz w:val="24"/>
          <w:szCs w:val="24"/>
        </w:rPr>
        <w:t>Reviewed and checked the overall integrity and accuracy of each dashboard.</w:t>
      </w:r>
    </w:p>
    <w:p w14:paraId="7C93D1BE" w14:textId="77777777" w:rsidR="00E67C05" w:rsidRPr="00E67C05" w:rsidRDefault="00E67C05" w:rsidP="00E67C05">
      <w:pPr>
        <w:numPr>
          <w:ilvl w:val="0"/>
          <w:numId w:val="42"/>
        </w:numPr>
        <w:rPr>
          <w:sz w:val="24"/>
          <w:szCs w:val="24"/>
        </w:rPr>
      </w:pPr>
      <w:r w:rsidRPr="00E67C05">
        <w:rPr>
          <w:sz w:val="24"/>
          <w:szCs w:val="24"/>
        </w:rPr>
        <w:t>Handled both GitHub and GitLab repositories for the team, managing the upload and organization of the Power BI dashboard files, individual PPTs, and overall group documentation.</w:t>
      </w:r>
    </w:p>
    <w:p w14:paraId="4DE25FDB" w14:textId="11ED9641" w:rsidR="00E67C05" w:rsidRPr="00E67C05" w:rsidRDefault="00E67C05" w:rsidP="00E67C05">
      <w:pPr>
        <w:rPr>
          <w:sz w:val="24"/>
          <w:szCs w:val="24"/>
        </w:rPr>
      </w:pPr>
    </w:p>
    <w:p w14:paraId="130671AB" w14:textId="77777777" w:rsidR="00E67C05" w:rsidRDefault="00E67C05" w:rsidP="00E67C05">
      <w:pPr>
        <w:rPr>
          <w:b/>
          <w:bCs/>
          <w:sz w:val="24"/>
          <w:szCs w:val="24"/>
        </w:rPr>
      </w:pPr>
    </w:p>
    <w:p w14:paraId="00843BE4" w14:textId="47A15353" w:rsidR="00E67C05" w:rsidRPr="00E67C05" w:rsidRDefault="00E67C05" w:rsidP="00E67C05">
      <w:pPr>
        <w:rPr>
          <w:b/>
          <w:bCs/>
          <w:sz w:val="24"/>
          <w:szCs w:val="24"/>
        </w:rPr>
      </w:pPr>
      <w:r w:rsidRPr="00E67C05">
        <w:rPr>
          <w:b/>
          <w:bCs/>
          <w:sz w:val="24"/>
          <w:szCs w:val="24"/>
        </w:rPr>
        <w:lastRenderedPageBreak/>
        <w:t>Harshini Ganesan</w:t>
      </w:r>
    </w:p>
    <w:p w14:paraId="6BFA3972" w14:textId="77777777" w:rsidR="00E67C05" w:rsidRPr="00E67C05" w:rsidRDefault="00E67C05" w:rsidP="00E67C05">
      <w:pPr>
        <w:numPr>
          <w:ilvl w:val="0"/>
          <w:numId w:val="43"/>
        </w:numPr>
        <w:rPr>
          <w:sz w:val="24"/>
          <w:szCs w:val="24"/>
        </w:rPr>
      </w:pPr>
      <w:r w:rsidRPr="00E67C05">
        <w:rPr>
          <w:sz w:val="24"/>
          <w:szCs w:val="24"/>
        </w:rPr>
        <w:t>Contributed to data preprocessing activities.</w:t>
      </w:r>
    </w:p>
    <w:p w14:paraId="797ABD47" w14:textId="77777777" w:rsidR="00E67C05" w:rsidRPr="00E67C05" w:rsidRDefault="00E67C05" w:rsidP="00E67C05">
      <w:pPr>
        <w:numPr>
          <w:ilvl w:val="0"/>
          <w:numId w:val="43"/>
        </w:numPr>
        <w:rPr>
          <w:sz w:val="24"/>
          <w:szCs w:val="24"/>
        </w:rPr>
      </w:pPr>
      <w:r w:rsidRPr="00E67C05">
        <w:rPr>
          <w:sz w:val="24"/>
          <w:szCs w:val="24"/>
        </w:rPr>
        <w:t>Worked on Page 2 and Page 7 of the dashboard.</w:t>
      </w:r>
    </w:p>
    <w:p w14:paraId="74BC43B4" w14:textId="77777777" w:rsidR="00E67C05" w:rsidRPr="00E67C05" w:rsidRDefault="00E67C05" w:rsidP="00E67C05">
      <w:pPr>
        <w:numPr>
          <w:ilvl w:val="0"/>
          <w:numId w:val="43"/>
        </w:numPr>
        <w:rPr>
          <w:sz w:val="24"/>
          <w:szCs w:val="24"/>
        </w:rPr>
      </w:pPr>
      <w:r w:rsidRPr="00E67C05">
        <w:rPr>
          <w:sz w:val="24"/>
          <w:szCs w:val="24"/>
        </w:rPr>
        <w:t>Assisted in validating cleaned data before dashboard development.</w:t>
      </w:r>
    </w:p>
    <w:p w14:paraId="757E346B" w14:textId="77777777" w:rsidR="00E67C05" w:rsidRPr="00E67C05" w:rsidRDefault="00E67C05" w:rsidP="00E67C05">
      <w:pPr>
        <w:numPr>
          <w:ilvl w:val="0"/>
          <w:numId w:val="43"/>
        </w:numPr>
        <w:rPr>
          <w:sz w:val="24"/>
          <w:szCs w:val="24"/>
        </w:rPr>
      </w:pPr>
      <w:r w:rsidRPr="00E67C05">
        <w:rPr>
          <w:sz w:val="24"/>
          <w:szCs w:val="24"/>
        </w:rPr>
        <w:t>Helped in ensuring consistency between visuals and underlying data.</w:t>
      </w:r>
    </w:p>
    <w:p w14:paraId="05ADD999" w14:textId="62A9F8AE" w:rsidR="00E67C05" w:rsidRPr="00E67C05" w:rsidRDefault="00E67C05" w:rsidP="00E67C05">
      <w:pPr>
        <w:rPr>
          <w:sz w:val="24"/>
          <w:szCs w:val="24"/>
        </w:rPr>
      </w:pPr>
    </w:p>
    <w:p w14:paraId="79816545" w14:textId="77777777" w:rsidR="00E67C05" w:rsidRPr="00E67C05" w:rsidRDefault="00E67C05" w:rsidP="00E67C05">
      <w:pPr>
        <w:rPr>
          <w:b/>
          <w:bCs/>
          <w:sz w:val="24"/>
          <w:szCs w:val="24"/>
        </w:rPr>
      </w:pPr>
      <w:r w:rsidRPr="00E67C05">
        <w:rPr>
          <w:b/>
          <w:bCs/>
          <w:sz w:val="24"/>
          <w:szCs w:val="24"/>
        </w:rPr>
        <w:t>Lekhana S.R</w:t>
      </w:r>
    </w:p>
    <w:p w14:paraId="74170C16" w14:textId="77777777" w:rsidR="00E67C05" w:rsidRPr="00E67C05" w:rsidRDefault="00E67C05" w:rsidP="00E67C05">
      <w:pPr>
        <w:numPr>
          <w:ilvl w:val="0"/>
          <w:numId w:val="44"/>
        </w:numPr>
        <w:rPr>
          <w:sz w:val="24"/>
          <w:szCs w:val="24"/>
        </w:rPr>
      </w:pPr>
      <w:r w:rsidRPr="00E67C05">
        <w:rPr>
          <w:sz w:val="24"/>
          <w:szCs w:val="24"/>
        </w:rPr>
        <w:t>Worked on Page 3 and Page 5 of the dashboard.</w:t>
      </w:r>
    </w:p>
    <w:p w14:paraId="3337AA4B" w14:textId="77777777" w:rsidR="00E67C05" w:rsidRPr="00E67C05" w:rsidRDefault="00E67C05" w:rsidP="00E67C05">
      <w:pPr>
        <w:numPr>
          <w:ilvl w:val="0"/>
          <w:numId w:val="44"/>
        </w:numPr>
        <w:rPr>
          <w:sz w:val="24"/>
          <w:szCs w:val="24"/>
        </w:rPr>
      </w:pPr>
      <w:r w:rsidRPr="00E67C05">
        <w:rPr>
          <w:sz w:val="24"/>
          <w:szCs w:val="24"/>
        </w:rPr>
        <w:t>Contributed to the preparation of the team PPT.</w:t>
      </w:r>
    </w:p>
    <w:p w14:paraId="798CD449" w14:textId="77777777" w:rsidR="00E67C05" w:rsidRPr="00E67C05" w:rsidRDefault="00E67C05" w:rsidP="00E67C05">
      <w:pPr>
        <w:numPr>
          <w:ilvl w:val="0"/>
          <w:numId w:val="44"/>
        </w:numPr>
        <w:rPr>
          <w:sz w:val="24"/>
          <w:szCs w:val="24"/>
        </w:rPr>
      </w:pPr>
      <w:r w:rsidRPr="00E67C05">
        <w:rPr>
          <w:sz w:val="24"/>
          <w:szCs w:val="24"/>
        </w:rPr>
        <w:t>Performed multiple design iterations and trial-and-error approaches to identify the most suitable and effective dashboard layout.</w:t>
      </w:r>
    </w:p>
    <w:p w14:paraId="2AB8FAF1" w14:textId="77777777" w:rsidR="00E67C05" w:rsidRPr="00E67C05" w:rsidRDefault="00E67C05" w:rsidP="00E67C05">
      <w:pPr>
        <w:numPr>
          <w:ilvl w:val="0"/>
          <w:numId w:val="44"/>
        </w:numPr>
        <w:rPr>
          <w:sz w:val="24"/>
          <w:szCs w:val="24"/>
        </w:rPr>
      </w:pPr>
      <w:r w:rsidRPr="00E67C05">
        <w:rPr>
          <w:sz w:val="24"/>
          <w:szCs w:val="24"/>
        </w:rPr>
        <w:t>Assisted in formatting and structuring presentation slides for clarity.</w:t>
      </w:r>
    </w:p>
    <w:p w14:paraId="157FC44C" w14:textId="2DB6067A" w:rsidR="00E67C05" w:rsidRPr="00E67C05" w:rsidRDefault="00E67C05" w:rsidP="00E67C05">
      <w:pPr>
        <w:rPr>
          <w:sz w:val="24"/>
          <w:szCs w:val="24"/>
        </w:rPr>
      </w:pPr>
    </w:p>
    <w:p w14:paraId="619A5BCB" w14:textId="77777777" w:rsidR="00E67C05" w:rsidRPr="00E67C05" w:rsidRDefault="00E67C05" w:rsidP="00E67C05">
      <w:pPr>
        <w:rPr>
          <w:b/>
          <w:bCs/>
          <w:sz w:val="24"/>
          <w:szCs w:val="24"/>
        </w:rPr>
      </w:pPr>
      <w:r w:rsidRPr="00E67C05">
        <w:rPr>
          <w:b/>
          <w:bCs/>
          <w:sz w:val="24"/>
          <w:szCs w:val="24"/>
        </w:rPr>
        <w:t>Abhinit Kumar</w:t>
      </w:r>
    </w:p>
    <w:p w14:paraId="79C05FD2" w14:textId="77777777" w:rsidR="00E67C05" w:rsidRPr="00E67C05" w:rsidRDefault="00E67C05" w:rsidP="00E67C05">
      <w:pPr>
        <w:numPr>
          <w:ilvl w:val="0"/>
          <w:numId w:val="45"/>
        </w:numPr>
        <w:rPr>
          <w:sz w:val="24"/>
          <w:szCs w:val="24"/>
        </w:rPr>
      </w:pPr>
      <w:r w:rsidRPr="00E67C05">
        <w:rPr>
          <w:sz w:val="24"/>
          <w:szCs w:val="24"/>
        </w:rPr>
        <w:t>Worked on Page 6 of the dashboard.</w:t>
      </w:r>
    </w:p>
    <w:p w14:paraId="6428FCC3" w14:textId="77777777" w:rsidR="00E67C05" w:rsidRPr="00E67C05" w:rsidRDefault="00E67C05" w:rsidP="00E67C05">
      <w:pPr>
        <w:numPr>
          <w:ilvl w:val="0"/>
          <w:numId w:val="45"/>
        </w:numPr>
        <w:rPr>
          <w:sz w:val="24"/>
          <w:szCs w:val="24"/>
        </w:rPr>
      </w:pPr>
      <w:r w:rsidRPr="00E67C05">
        <w:rPr>
          <w:sz w:val="24"/>
          <w:szCs w:val="24"/>
        </w:rPr>
        <w:t>Handled team documentation for each milestone.</w:t>
      </w:r>
    </w:p>
    <w:p w14:paraId="1375C040" w14:textId="77777777" w:rsidR="00E67C05" w:rsidRPr="00E67C05" w:rsidRDefault="00E67C05" w:rsidP="00E67C05">
      <w:pPr>
        <w:numPr>
          <w:ilvl w:val="0"/>
          <w:numId w:val="45"/>
        </w:numPr>
        <w:rPr>
          <w:sz w:val="24"/>
          <w:szCs w:val="24"/>
        </w:rPr>
      </w:pPr>
      <w:r w:rsidRPr="00E67C05">
        <w:rPr>
          <w:sz w:val="24"/>
          <w:szCs w:val="24"/>
        </w:rPr>
        <w:t>Provided suggestions for dashboard development and contributed ideas for improving the overall dashboard layout and structure.</w:t>
      </w:r>
    </w:p>
    <w:p w14:paraId="275D10F2" w14:textId="77777777" w:rsidR="00E67C05" w:rsidRPr="00E67C05" w:rsidRDefault="00E67C05" w:rsidP="00E67C05">
      <w:pPr>
        <w:numPr>
          <w:ilvl w:val="0"/>
          <w:numId w:val="45"/>
        </w:numPr>
        <w:rPr>
          <w:sz w:val="24"/>
          <w:szCs w:val="24"/>
        </w:rPr>
      </w:pPr>
      <w:r w:rsidRPr="00E67C05">
        <w:rPr>
          <w:sz w:val="24"/>
          <w:szCs w:val="24"/>
        </w:rPr>
        <w:t>Contributed to verifying alignment between documentation and dashboard outputs.</w:t>
      </w:r>
    </w:p>
    <w:p w14:paraId="28740C9E" w14:textId="385FE882" w:rsidR="00AA7796" w:rsidRPr="00E67C05" w:rsidRDefault="00000000" w:rsidP="00E67C05">
      <w:pPr>
        <w:rPr>
          <w:sz w:val="24"/>
          <w:szCs w:val="24"/>
          <w:lang w:val="en-IN"/>
        </w:rPr>
      </w:pPr>
      <w:r w:rsidRPr="00E67C05">
        <w:rPr>
          <w:sz w:val="24"/>
          <w:szCs w:val="24"/>
          <w:lang w:val="en-IN"/>
        </w:rPr>
        <w:pict w14:anchorId="657987E2">
          <v:rect id="_x0000_i1065" style="width:0;height:1.5pt" o:hralign="center" o:hrstd="t" o:hr="t" fillcolor="#a0a0a0" stroked="f"/>
        </w:pict>
      </w:r>
    </w:p>
    <w:p w14:paraId="0714D0F5" w14:textId="77777777" w:rsidR="00AA7796" w:rsidRPr="00AA7796" w:rsidRDefault="00AA7796" w:rsidP="00AA7796">
      <w:pPr>
        <w:rPr>
          <w:b/>
          <w:bCs/>
          <w:sz w:val="32"/>
          <w:szCs w:val="32"/>
          <w:lang w:val="en-IN"/>
        </w:rPr>
      </w:pPr>
      <w:r w:rsidRPr="00AA7796">
        <w:rPr>
          <w:b/>
          <w:bCs/>
          <w:sz w:val="32"/>
          <w:szCs w:val="32"/>
          <w:lang w:val="en-IN"/>
        </w:rPr>
        <w:t>10. Conclusion</w:t>
      </w:r>
    </w:p>
    <w:p w14:paraId="186278F5" w14:textId="77777777" w:rsidR="00A363E0" w:rsidRPr="00A363E0" w:rsidRDefault="00A363E0" w:rsidP="00A363E0">
      <w:pPr>
        <w:rPr>
          <w:sz w:val="24"/>
          <w:szCs w:val="24"/>
        </w:rPr>
      </w:pPr>
      <w:r w:rsidRPr="00A363E0">
        <w:rPr>
          <w:sz w:val="24"/>
          <w:szCs w:val="24"/>
        </w:rPr>
        <w:t xml:space="preserve">This project successfully analyzed customer ordering </w:t>
      </w:r>
      <w:proofErr w:type="spellStart"/>
      <w:r w:rsidRPr="00A363E0">
        <w:rPr>
          <w:sz w:val="24"/>
          <w:szCs w:val="24"/>
        </w:rPr>
        <w:t>behaviour</w:t>
      </w:r>
      <w:proofErr w:type="spellEnd"/>
      <w:r w:rsidRPr="00A363E0">
        <w:rPr>
          <w:sz w:val="24"/>
          <w:szCs w:val="24"/>
        </w:rPr>
        <w:t xml:space="preserve"> and food preferences in the Food &amp; Beverage (F&amp;B) domain using Power BI dashboards. Through systematic data preprocessing, validation, and visualization, raw data was transformed into meaningful and actionable insights. Key patterns related to peak ordering hours, customer preferences, affordability, delivery experience, and service quality were clearly identified. The dashboards provided a structured and </w:t>
      </w:r>
      <w:r w:rsidRPr="00A363E0">
        <w:rPr>
          <w:sz w:val="24"/>
          <w:szCs w:val="24"/>
        </w:rPr>
        <w:lastRenderedPageBreak/>
        <w:t>data-driven understanding of customer decision-making factors and restaurant performance.</w:t>
      </w:r>
    </w:p>
    <w:p w14:paraId="14C71EF5" w14:textId="77777777" w:rsidR="00A363E0" w:rsidRPr="00A363E0" w:rsidRDefault="00A363E0" w:rsidP="00A363E0">
      <w:pPr>
        <w:rPr>
          <w:sz w:val="24"/>
          <w:szCs w:val="24"/>
        </w:rPr>
      </w:pPr>
      <w:r w:rsidRPr="00A363E0">
        <w:rPr>
          <w:sz w:val="24"/>
          <w:szCs w:val="24"/>
        </w:rPr>
        <w:t>The project was completed through coordinated team efforts and structured task management. Responsibilities were clearly assigned, and a sequential editing workflow was followed to manage dashboard updates effectively in Power BI Service. Challenges such as data preprocessing errors were resolved collaboratively through validation and recovery steps. This experience not only strengthened technical skills in analytics and visualization but also improved team coordination, responsibility sharing, problem-solving, and project management practices in a real-world setting.</w:t>
      </w:r>
    </w:p>
    <w:p w14:paraId="4DA7E251" w14:textId="77777777" w:rsidR="00AA7796" w:rsidRPr="00AA7796" w:rsidRDefault="00000000" w:rsidP="00AA7796">
      <w:pPr>
        <w:rPr>
          <w:lang w:val="en-IN"/>
        </w:rPr>
      </w:pPr>
      <w:r>
        <w:rPr>
          <w:lang w:val="en-IN"/>
        </w:rPr>
        <w:pict w14:anchorId="025ECBC9">
          <v:rect id="_x0000_i1043" style="width:0;height:1.5pt" o:hralign="center" o:hrstd="t" o:hr="t" fillcolor="#a0a0a0" stroked="f"/>
        </w:pict>
      </w:r>
    </w:p>
    <w:p w14:paraId="0F0AC6E2" w14:textId="77777777" w:rsidR="00523AD4" w:rsidRDefault="00523AD4" w:rsidP="00AA7796">
      <w:pPr>
        <w:rPr>
          <w:b/>
          <w:bCs/>
          <w:sz w:val="32"/>
          <w:szCs w:val="32"/>
          <w:lang w:val="en-IN"/>
        </w:rPr>
      </w:pPr>
    </w:p>
    <w:p w14:paraId="3CA21877" w14:textId="22937C0D" w:rsidR="00AA7796" w:rsidRPr="00AA7796" w:rsidRDefault="00AA7796" w:rsidP="00AA7796">
      <w:pPr>
        <w:rPr>
          <w:b/>
          <w:bCs/>
          <w:sz w:val="32"/>
          <w:szCs w:val="32"/>
          <w:lang w:val="en-IN"/>
        </w:rPr>
      </w:pPr>
      <w:r w:rsidRPr="00AA7796">
        <w:rPr>
          <w:b/>
          <w:bCs/>
          <w:sz w:val="32"/>
          <w:szCs w:val="32"/>
          <w:lang w:val="en-IN"/>
        </w:rPr>
        <w:t>11. Acknowledgements</w:t>
      </w:r>
    </w:p>
    <w:p w14:paraId="0150DD36" w14:textId="77777777" w:rsidR="00A363E0" w:rsidRPr="00A363E0" w:rsidRDefault="00A363E0" w:rsidP="00A363E0">
      <w:pPr>
        <w:rPr>
          <w:sz w:val="24"/>
          <w:szCs w:val="24"/>
        </w:rPr>
      </w:pPr>
      <w:r w:rsidRPr="00A363E0">
        <w:rPr>
          <w:sz w:val="24"/>
          <w:szCs w:val="24"/>
        </w:rPr>
        <w:t>We would like to express our heartfelt gratitude to:</w:t>
      </w:r>
    </w:p>
    <w:p w14:paraId="16431CCA" w14:textId="77777777" w:rsidR="00A363E0" w:rsidRPr="00A363E0" w:rsidRDefault="00A363E0" w:rsidP="00A363E0">
      <w:pPr>
        <w:numPr>
          <w:ilvl w:val="0"/>
          <w:numId w:val="40"/>
        </w:numPr>
        <w:rPr>
          <w:sz w:val="24"/>
          <w:szCs w:val="24"/>
        </w:rPr>
      </w:pPr>
      <w:r w:rsidRPr="00A363E0">
        <w:rPr>
          <w:b/>
          <w:bCs/>
          <w:sz w:val="24"/>
          <w:szCs w:val="24"/>
        </w:rPr>
        <w:t>Infosys Springboard Team</w:t>
      </w:r>
      <w:r w:rsidRPr="00A363E0">
        <w:rPr>
          <w:sz w:val="24"/>
          <w:szCs w:val="24"/>
        </w:rPr>
        <w:t xml:space="preserve"> – for organizing this valuable internship opportunity and providing a structured learning platform.</w:t>
      </w:r>
    </w:p>
    <w:p w14:paraId="27B41F64" w14:textId="77777777" w:rsidR="00A363E0" w:rsidRPr="00A363E0" w:rsidRDefault="00A363E0" w:rsidP="00A363E0">
      <w:pPr>
        <w:numPr>
          <w:ilvl w:val="0"/>
          <w:numId w:val="40"/>
        </w:numPr>
        <w:rPr>
          <w:sz w:val="24"/>
          <w:szCs w:val="24"/>
        </w:rPr>
      </w:pPr>
      <w:r w:rsidRPr="00A363E0">
        <w:rPr>
          <w:b/>
          <w:bCs/>
          <w:sz w:val="24"/>
          <w:szCs w:val="24"/>
        </w:rPr>
        <w:t>Our Mentor (Ms. Nityasree)</w:t>
      </w:r>
      <w:r w:rsidRPr="00A363E0">
        <w:rPr>
          <w:sz w:val="24"/>
          <w:szCs w:val="24"/>
        </w:rPr>
        <w:t xml:space="preserve"> – for continuous guidance, support, constructive feedback, and encouragement throughout the project.</w:t>
      </w:r>
    </w:p>
    <w:p w14:paraId="44251289" w14:textId="77777777" w:rsidR="00A363E0" w:rsidRPr="00A363E0" w:rsidRDefault="00A363E0" w:rsidP="00A363E0">
      <w:pPr>
        <w:numPr>
          <w:ilvl w:val="0"/>
          <w:numId w:val="40"/>
        </w:numPr>
        <w:rPr>
          <w:sz w:val="24"/>
          <w:szCs w:val="24"/>
        </w:rPr>
      </w:pPr>
      <w:r w:rsidRPr="00A363E0">
        <w:rPr>
          <w:b/>
          <w:bCs/>
          <w:sz w:val="24"/>
          <w:szCs w:val="24"/>
        </w:rPr>
        <w:t>My Teammates</w:t>
      </w:r>
      <w:r w:rsidRPr="00A363E0">
        <w:rPr>
          <w:sz w:val="24"/>
          <w:szCs w:val="24"/>
        </w:rPr>
        <w:t xml:space="preserve"> – for their collaboration, teamwork, shared responsibility, and valuable insights that strengthened the overall outcome of the project.</w:t>
      </w:r>
    </w:p>
    <w:p w14:paraId="5D44F3BD" w14:textId="77777777" w:rsidR="00A363E0" w:rsidRPr="00A363E0" w:rsidRDefault="00A363E0" w:rsidP="00A363E0">
      <w:pPr>
        <w:rPr>
          <w:sz w:val="24"/>
          <w:szCs w:val="24"/>
        </w:rPr>
      </w:pPr>
      <w:r w:rsidRPr="00A363E0">
        <w:rPr>
          <w:sz w:val="24"/>
          <w:szCs w:val="24"/>
        </w:rPr>
        <w:t>We also extend our appreciation to:</w:t>
      </w:r>
    </w:p>
    <w:p w14:paraId="39477346" w14:textId="77777777" w:rsidR="00A363E0" w:rsidRPr="00A363E0" w:rsidRDefault="00A363E0" w:rsidP="00A363E0">
      <w:pPr>
        <w:numPr>
          <w:ilvl w:val="0"/>
          <w:numId w:val="41"/>
        </w:numPr>
        <w:rPr>
          <w:sz w:val="24"/>
          <w:szCs w:val="24"/>
        </w:rPr>
      </w:pPr>
      <w:r w:rsidRPr="00A363E0">
        <w:rPr>
          <w:sz w:val="24"/>
          <w:szCs w:val="24"/>
        </w:rPr>
        <w:t xml:space="preserve">The creators and maintainers of </w:t>
      </w:r>
      <w:r w:rsidRPr="00A363E0">
        <w:rPr>
          <w:b/>
          <w:bCs/>
          <w:sz w:val="24"/>
          <w:szCs w:val="24"/>
        </w:rPr>
        <w:t>Microsoft Power BI Documentation</w:t>
      </w:r>
      <w:r w:rsidRPr="00A363E0">
        <w:rPr>
          <w:sz w:val="24"/>
          <w:szCs w:val="24"/>
        </w:rPr>
        <w:t xml:space="preserve"> and community resources, which supported our technical learning and implementation.</w:t>
      </w:r>
    </w:p>
    <w:p w14:paraId="051E2790" w14:textId="77777777" w:rsidR="00A363E0" w:rsidRPr="00A363E0" w:rsidRDefault="00A363E0" w:rsidP="00A363E0">
      <w:pPr>
        <w:numPr>
          <w:ilvl w:val="0"/>
          <w:numId w:val="41"/>
        </w:numPr>
        <w:rPr>
          <w:sz w:val="24"/>
          <w:szCs w:val="24"/>
        </w:rPr>
      </w:pPr>
      <w:r w:rsidRPr="00A363E0">
        <w:rPr>
          <w:b/>
          <w:bCs/>
          <w:sz w:val="24"/>
          <w:szCs w:val="24"/>
        </w:rPr>
        <w:t>Kaggle</w:t>
      </w:r>
      <w:r w:rsidRPr="00A363E0">
        <w:rPr>
          <w:sz w:val="24"/>
          <w:szCs w:val="24"/>
        </w:rPr>
        <w:t>, for providing access to publicly available datasets that enabled practical, real-world data analysis experience.</w:t>
      </w:r>
    </w:p>
    <w:p w14:paraId="70E07EB3" w14:textId="77777777" w:rsidR="00A363E0" w:rsidRPr="00A363E0" w:rsidRDefault="00A363E0" w:rsidP="00A363E0">
      <w:pPr>
        <w:numPr>
          <w:ilvl w:val="0"/>
          <w:numId w:val="41"/>
        </w:numPr>
        <w:rPr>
          <w:sz w:val="24"/>
          <w:szCs w:val="24"/>
        </w:rPr>
      </w:pPr>
      <w:r w:rsidRPr="00A363E0">
        <w:rPr>
          <w:sz w:val="24"/>
          <w:szCs w:val="24"/>
        </w:rPr>
        <w:t>The learning resources and structured modules provided through the internship, which enhanced our understanding of data analytics concepts and visualization techniques.</w:t>
      </w:r>
    </w:p>
    <w:p w14:paraId="6F698C7D" w14:textId="77777777" w:rsidR="00A363E0" w:rsidRPr="00A363E0" w:rsidRDefault="00A363E0" w:rsidP="00A363E0">
      <w:pPr>
        <w:rPr>
          <w:sz w:val="24"/>
          <w:szCs w:val="24"/>
        </w:rPr>
      </w:pPr>
      <w:r w:rsidRPr="00A363E0">
        <w:rPr>
          <w:sz w:val="24"/>
          <w:szCs w:val="24"/>
        </w:rPr>
        <w:t xml:space="preserve">This internship has been a significant step in our professional growth and technical journey. It has strengthened our analytical thinking, technical proficiency, </w:t>
      </w:r>
      <w:r w:rsidRPr="00A363E0">
        <w:rPr>
          <w:sz w:val="24"/>
          <w:szCs w:val="24"/>
        </w:rPr>
        <w:lastRenderedPageBreak/>
        <w:t>teamwork, and problem-solving abilities while providing valuable exposure to real-world data-driven decision-making.</w:t>
      </w:r>
    </w:p>
    <w:p w14:paraId="488D0C87" w14:textId="70EBC1B4" w:rsidR="00AA7796" w:rsidRPr="00A363E0" w:rsidRDefault="00AA7796" w:rsidP="00A363E0">
      <w:r>
        <w:t xml:space="preserve">                                    </w:t>
      </w:r>
    </w:p>
    <w:sectPr w:rsidR="00AA7796" w:rsidRPr="00A363E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7252"/>
        </w:tabs>
        <w:ind w:left="7252"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3E680F"/>
    <w:multiLevelType w:val="multilevel"/>
    <w:tmpl w:val="95B8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120BAE"/>
    <w:multiLevelType w:val="hybridMultilevel"/>
    <w:tmpl w:val="A3BE4368"/>
    <w:lvl w:ilvl="0" w:tplc="81B816BE">
      <w:start w:val="1"/>
      <w:numFmt w:val="bullet"/>
      <w:lvlText w:val="•"/>
      <w:lvlJc w:val="left"/>
      <w:pPr>
        <w:tabs>
          <w:tab w:val="num" w:pos="720"/>
        </w:tabs>
        <w:ind w:left="720" w:hanging="360"/>
      </w:pPr>
      <w:rPr>
        <w:rFonts w:ascii="Arial" w:hAnsi="Arial" w:hint="default"/>
      </w:rPr>
    </w:lvl>
    <w:lvl w:ilvl="1" w:tplc="E438E780" w:tentative="1">
      <w:start w:val="1"/>
      <w:numFmt w:val="bullet"/>
      <w:lvlText w:val="•"/>
      <w:lvlJc w:val="left"/>
      <w:pPr>
        <w:tabs>
          <w:tab w:val="num" w:pos="1440"/>
        </w:tabs>
        <w:ind w:left="1440" w:hanging="360"/>
      </w:pPr>
      <w:rPr>
        <w:rFonts w:ascii="Arial" w:hAnsi="Arial" w:hint="default"/>
      </w:rPr>
    </w:lvl>
    <w:lvl w:ilvl="2" w:tplc="BC963544" w:tentative="1">
      <w:start w:val="1"/>
      <w:numFmt w:val="bullet"/>
      <w:lvlText w:val="•"/>
      <w:lvlJc w:val="left"/>
      <w:pPr>
        <w:tabs>
          <w:tab w:val="num" w:pos="2160"/>
        </w:tabs>
        <w:ind w:left="2160" w:hanging="360"/>
      </w:pPr>
      <w:rPr>
        <w:rFonts w:ascii="Arial" w:hAnsi="Arial" w:hint="default"/>
      </w:rPr>
    </w:lvl>
    <w:lvl w:ilvl="3" w:tplc="DDC6A04E" w:tentative="1">
      <w:start w:val="1"/>
      <w:numFmt w:val="bullet"/>
      <w:lvlText w:val="•"/>
      <w:lvlJc w:val="left"/>
      <w:pPr>
        <w:tabs>
          <w:tab w:val="num" w:pos="2880"/>
        </w:tabs>
        <w:ind w:left="2880" w:hanging="360"/>
      </w:pPr>
      <w:rPr>
        <w:rFonts w:ascii="Arial" w:hAnsi="Arial" w:hint="default"/>
      </w:rPr>
    </w:lvl>
    <w:lvl w:ilvl="4" w:tplc="4D54E0AC" w:tentative="1">
      <w:start w:val="1"/>
      <w:numFmt w:val="bullet"/>
      <w:lvlText w:val="•"/>
      <w:lvlJc w:val="left"/>
      <w:pPr>
        <w:tabs>
          <w:tab w:val="num" w:pos="3600"/>
        </w:tabs>
        <w:ind w:left="3600" w:hanging="360"/>
      </w:pPr>
      <w:rPr>
        <w:rFonts w:ascii="Arial" w:hAnsi="Arial" w:hint="default"/>
      </w:rPr>
    </w:lvl>
    <w:lvl w:ilvl="5" w:tplc="AEE04B56" w:tentative="1">
      <w:start w:val="1"/>
      <w:numFmt w:val="bullet"/>
      <w:lvlText w:val="•"/>
      <w:lvlJc w:val="left"/>
      <w:pPr>
        <w:tabs>
          <w:tab w:val="num" w:pos="4320"/>
        </w:tabs>
        <w:ind w:left="4320" w:hanging="360"/>
      </w:pPr>
      <w:rPr>
        <w:rFonts w:ascii="Arial" w:hAnsi="Arial" w:hint="default"/>
      </w:rPr>
    </w:lvl>
    <w:lvl w:ilvl="6" w:tplc="7B18A8EA" w:tentative="1">
      <w:start w:val="1"/>
      <w:numFmt w:val="bullet"/>
      <w:lvlText w:val="•"/>
      <w:lvlJc w:val="left"/>
      <w:pPr>
        <w:tabs>
          <w:tab w:val="num" w:pos="5040"/>
        </w:tabs>
        <w:ind w:left="5040" w:hanging="360"/>
      </w:pPr>
      <w:rPr>
        <w:rFonts w:ascii="Arial" w:hAnsi="Arial" w:hint="default"/>
      </w:rPr>
    </w:lvl>
    <w:lvl w:ilvl="7" w:tplc="9EFCAA82" w:tentative="1">
      <w:start w:val="1"/>
      <w:numFmt w:val="bullet"/>
      <w:lvlText w:val="•"/>
      <w:lvlJc w:val="left"/>
      <w:pPr>
        <w:tabs>
          <w:tab w:val="num" w:pos="5760"/>
        </w:tabs>
        <w:ind w:left="5760" w:hanging="360"/>
      </w:pPr>
      <w:rPr>
        <w:rFonts w:ascii="Arial" w:hAnsi="Arial" w:hint="default"/>
      </w:rPr>
    </w:lvl>
    <w:lvl w:ilvl="8" w:tplc="AB267000"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1006FC1"/>
    <w:multiLevelType w:val="multilevel"/>
    <w:tmpl w:val="406C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D533FB"/>
    <w:multiLevelType w:val="multilevel"/>
    <w:tmpl w:val="E696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A16B59"/>
    <w:multiLevelType w:val="multilevel"/>
    <w:tmpl w:val="FFD0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E52860"/>
    <w:multiLevelType w:val="multilevel"/>
    <w:tmpl w:val="3F84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735932"/>
    <w:multiLevelType w:val="multilevel"/>
    <w:tmpl w:val="42AA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165005"/>
    <w:multiLevelType w:val="multilevel"/>
    <w:tmpl w:val="22E8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5424EC"/>
    <w:multiLevelType w:val="multilevel"/>
    <w:tmpl w:val="5650D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EC4ED4"/>
    <w:multiLevelType w:val="multilevel"/>
    <w:tmpl w:val="C5FA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C24D5C"/>
    <w:multiLevelType w:val="multilevel"/>
    <w:tmpl w:val="3348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3170FC"/>
    <w:multiLevelType w:val="multilevel"/>
    <w:tmpl w:val="633A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D44F38"/>
    <w:multiLevelType w:val="multilevel"/>
    <w:tmpl w:val="B5A0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157826"/>
    <w:multiLevelType w:val="multilevel"/>
    <w:tmpl w:val="168C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E57598"/>
    <w:multiLevelType w:val="multilevel"/>
    <w:tmpl w:val="1D00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4F5DEC"/>
    <w:multiLevelType w:val="multilevel"/>
    <w:tmpl w:val="EF42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5D3781"/>
    <w:multiLevelType w:val="multilevel"/>
    <w:tmpl w:val="0BE6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BE5F31"/>
    <w:multiLevelType w:val="multilevel"/>
    <w:tmpl w:val="3F48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B750A6"/>
    <w:multiLevelType w:val="multilevel"/>
    <w:tmpl w:val="77906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B27C43"/>
    <w:multiLevelType w:val="multilevel"/>
    <w:tmpl w:val="BEB26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B87616"/>
    <w:multiLevelType w:val="multilevel"/>
    <w:tmpl w:val="0ECE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795945"/>
    <w:multiLevelType w:val="multilevel"/>
    <w:tmpl w:val="CD52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D337F5"/>
    <w:multiLevelType w:val="multilevel"/>
    <w:tmpl w:val="E83A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0D0AA2"/>
    <w:multiLevelType w:val="multilevel"/>
    <w:tmpl w:val="4F5C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456779"/>
    <w:multiLevelType w:val="multilevel"/>
    <w:tmpl w:val="98B87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272A22"/>
    <w:multiLevelType w:val="multilevel"/>
    <w:tmpl w:val="3876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C575B4"/>
    <w:multiLevelType w:val="hybridMultilevel"/>
    <w:tmpl w:val="B42A6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50762F3"/>
    <w:multiLevelType w:val="multilevel"/>
    <w:tmpl w:val="BEB26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2A6E29"/>
    <w:multiLevelType w:val="multilevel"/>
    <w:tmpl w:val="AFB0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1353D0"/>
    <w:multiLevelType w:val="multilevel"/>
    <w:tmpl w:val="4576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6E3B39"/>
    <w:multiLevelType w:val="multilevel"/>
    <w:tmpl w:val="531E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CA65B9"/>
    <w:multiLevelType w:val="multilevel"/>
    <w:tmpl w:val="4C9A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EB3420"/>
    <w:multiLevelType w:val="multilevel"/>
    <w:tmpl w:val="D844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1E4E23"/>
    <w:multiLevelType w:val="multilevel"/>
    <w:tmpl w:val="95F8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434F4F"/>
    <w:multiLevelType w:val="multilevel"/>
    <w:tmpl w:val="A2FE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433011"/>
    <w:multiLevelType w:val="multilevel"/>
    <w:tmpl w:val="5E427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6A08D0"/>
    <w:multiLevelType w:val="multilevel"/>
    <w:tmpl w:val="71DC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F7284B"/>
    <w:multiLevelType w:val="multilevel"/>
    <w:tmpl w:val="E6B67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8170383">
    <w:abstractNumId w:val="8"/>
  </w:num>
  <w:num w:numId="2" w16cid:durableId="1039939088">
    <w:abstractNumId w:val="6"/>
  </w:num>
  <w:num w:numId="3" w16cid:durableId="968901118">
    <w:abstractNumId w:val="5"/>
  </w:num>
  <w:num w:numId="4" w16cid:durableId="1995258075">
    <w:abstractNumId w:val="4"/>
  </w:num>
  <w:num w:numId="5" w16cid:durableId="829948165">
    <w:abstractNumId w:val="7"/>
  </w:num>
  <w:num w:numId="6" w16cid:durableId="183829945">
    <w:abstractNumId w:val="3"/>
  </w:num>
  <w:num w:numId="7" w16cid:durableId="138307994">
    <w:abstractNumId w:val="2"/>
  </w:num>
  <w:num w:numId="8" w16cid:durableId="1976331661">
    <w:abstractNumId w:val="1"/>
  </w:num>
  <w:num w:numId="9" w16cid:durableId="1726098453">
    <w:abstractNumId w:val="0"/>
  </w:num>
  <w:num w:numId="10" w16cid:durableId="387413969">
    <w:abstractNumId w:val="29"/>
  </w:num>
  <w:num w:numId="11" w16cid:durableId="468982910">
    <w:abstractNumId w:val="33"/>
  </w:num>
  <w:num w:numId="12" w16cid:durableId="618997630">
    <w:abstractNumId w:val="30"/>
  </w:num>
  <w:num w:numId="13" w16cid:durableId="364066336">
    <w:abstractNumId w:val="23"/>
  </w:num>
  <w:num w:numId="14" w16cid:durableId="837160027">
    <w:abstractNumId w:val="24"/>
  </w:num>
  <w:num w:numId="15" w16cid:durableId="1270771012">
    <w:abstractNumId w:val="26"/>
  </w:num>
  <w:num w:numId="16" w16cid:durableId="1250886902">
    <w:abstractNumId w:val="14"/>
  </w:num>
  <w:num w:numId="17" w16cid:durableId="413672287">
    <w:abstractNumId w:val="38"/>
  </w:num>
  <w:num w:numId="18" w16cid:durableId="60107500">
    <w:abstractNumId w:val="20"/>
  </w:num>
  <w:num w:numId="19" w16cid:durableId="1704359160">
    <w:abstractNumId w:val="32"/>
  </w:num>
  <w:num w:numId="20" w16cid:durableId="1251045307">
    <w:abstractNumId w:val="13"/>
  </w:num>
  <w:num w:numId="21" w16cid:durableId="570963203">
    <w:abstractNumId w:val="15"/>
  </w:num>
  <w:num w:numId="22" w16cid:durableId="1818179631">
    <w:abstractNumId w:val="41"/>
  </w:num>
  <w:num w:numId="23" w16cid:durableId="1213730398">
    <w:abstractNumId w:val="19"/>
  </w:num>
  <w:num w:numId="24" w16cid:durableId="507525406">
    <w:abstractNumId w:val="21"/>
  </w:num>
  <w:num w:numId="25" w16cid:durableId="1272275694">
    <w:abstractNumId w:val="43"/>
  </w:num>
  <w:num w:numId="26" w16cid:durableId="592322808">
    <w:abstractNumId w:val="12"/>
  </w:num>
  <w:num w:numId="27" w16cid:durableId="1579904094">
    <w:abstractNumId w:val="44"/>
  </w:num>
  <w:num w:numId="28" w16cid:durableId="1337810259">
    <w:abstractNumId w:val="17"/>
  </w:num>
  <w:num w:numId="29" w16cid:durableId="1630041764">
    <w:abstractNumId w:val="42"/>
  </w:num>
  <w:num w:numId="30" w16cid:durableId="784690594">
    <w:abstractNumId w:val="28"/>
  </w:num>
  <w:num w:numId="31" w16cid:durableId="1505239848">
    <w:abstractNumId w:val="22"/>
  </w:num>
  <w:num w:numId="32" w16cid:durableId="22362854">
    <w:abstractNumId w:val="45"/>
  </w:num>
  <w:num w:numId="33" w16cid:durableId="670302393">
    <w:abstractNumId w:val="25"/>
  </w:num>
  <w:num w:numId="34" w16cid:durableId="1921523443">
    <w:abstractNumId w:val="39"/>
  </w:num>
  <w:num w:numId="35" w16cid:durableId="785123087">
    <w:abstractNumId w:val="46"/>
  </w:num>
  <w:num w:numId="36" w16cid:durableId="931351458">
    <w:abstractNumId w:val="37"/>
  </w:num>
  <w:num w:numId="37" w16cid:durableId="1807157851">
    <w:abstractNumId w:val="16"/>
  </w:num>
  <w:num w:numId="38" w16cid:durableId="514539596">
    <w:abstractNumId w:val="10"/>
  </w:num>
  <w:num w:numId="39" w16cid:durableId="1647197859">
    <w:abstractNumId w:val="36"/>
  </w:num>
  <w:num w:numId="40" w16cid:durableId="810828062">
    <w:abstractNumId w:val="40"/>
  </w:num>
  <w:num w:numId="41" w16cid:durableId="726800865">
    <w:abstractNumId w:val="31"/>
  </w:num>
  <w:num w:numId="42" w16cid:durableId="1318026783">
    <w:abstractNumId w:val="34"/>
  </w:num>
  <w:num w:numId="43" w16cid:durableId="1657026426">
    <w:abstractNumId w:val="27"/>
  </w:num>
  <w:num w:numId="44" w16cid:durableId="2120565338">
    <w:abstractNumId w:val="11"/>
  </w:num>
  <w:num w:numId="45" w16cid:durableId="131413179">
    <w:abstractNumId w:val="18"/>
  </w:num>
  <w:num w:numId="46" w16cid:durableId="40133142">
    <w:abstractNumId w:val="9"/>
  </w:num>
  <w:num w:numId="47" w16cid:durableId="1963462792">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1CD0"/>
    <w:rsid w:val="0015074B"/>
    <w:rsid w:val="00253B20"/>
    <w:rsid w:val="0029639D"/>
    <w:rsid w:val="00326F90"/>
    <w:rsid w:val="00523AD4"/>
    <w:rsid w:val="00681D55"/>
    <w:rsid w:val="007B5915"/>
    <w:rsid w:val="0080683D"/>
    <w:rsid w:val="009808DD"/>
    <w:rsid w:val="00A363E0"/>
    <w:rsid w:val="00AA1D8D"/>
    <w:rsid w:val="00AA7796"/>
    <w:rsid w:val="00B47730"/>
    <w:rsid w:val="00B83BCC"/>
    <w:rsid w:val="00CB0664"/>
    <w:rsid w:val="00CF4C76"/>
    <w:rsid w:val="00D05F6E"/>
    <w:rsid w:val="00D41070"/>
    <w:rsid w:val="00D74D98"/>
    <w:rsid w:val="00E458A9"/>
    <w:rsid w:val="00E67C05"/>
    <w:rsid w:val="00EB739A"/>
    <w:rsid w:val="00EF51BA"/>
    <w:rsid w:val="00F32C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608E16"/>
  <w14:defaultImageDpi w14:val="300"/>
  <w15:docId w15:val="{49063A8D-2CB2-45A1-A494-37F375CB8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CF4C7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14</Pages>
  <Words>1457</Words>
  <Characters>9682</Characters>
  <Application>Microsoft Office Word</Application>
  <DocSecurity>0</DocSecurity>
  <Lines>333</Lines>
  <Paragraphs>198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L.J.Jai Akash</cp:lastModifiedBy>
  <cp:revision>2</cp:revision>
  <dcterms:created xsi:type="dcterms:W3CDTF">2026-02-16T13:22:00Z</dcterms:created>
  <dcterms:modified xsi:type="dcterms:W3CDTF">2026-02-16T13:22:00Z</dcterms:modified>
  <cp:category/>
</cp:coreProperties>
</file>